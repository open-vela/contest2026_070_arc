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ABF" w:rsidRDefault="006D3245" w:rsidP="006D3245">
      <w:pPr>
        <w:pStyle w:val="1"/>
        <w:jc w:val="center"/>
      </w:pPr>
      <w:r>
        <w:t>2026 首届 openvela AI 硬件开发者大赛 · DesktopMate 技术报告</w:t>
      </w:r>
    </w:p>
    <w:p w:rsidR="00726ABF" w:rsidRDefault="006D3245">
      <w:pPr>
        <w:pStyle w:val="21"/>
      </w:pPr>
      <w:r>
        <w:rPr>
          <w:b w:val="0"/>
        </w:rPr>
        <w:t>1</w:t>
      </w:r>
      <w:r>
        <w:rPr>
          <w:b w:val="0"/>
        </w:rPr>
        <w:t>、信息表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项目</w:t>
            </w:r>
          </w:p>
        </w:tc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内容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作品名称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DesktopMate </w:t>
            </w:r>
            <w:r>
              <w:rPr>
                <w:sz w:val="19"/>
              </w:rPr>
              <w:t>桌面伙伴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产品型号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YNM-3000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队伍名称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arc</w:t>
            </w:r>
            <w:r>
              <w:rPr>
                <w:sz w:val="19"/>
              </w:rPr>
              <w:t>（专属仓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contest2026_070_arc</w:t>
            </w:r>
            <w:r>
              <w:rPr>
                <w:sz w:val="19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团队分工</w:t>
            </w:r>
          </w:p>
        </w:tc>
        <w:tc>
          <w:tcPr>
            <w:tcW w:w="4933" w:type="dxa"/>
          </w:tcPr>
          <w:p>
            <w:r>
              <w:t>arclau（独立成队）：需求定义 / 硬件设计与焊接 / 用 AI 完成驱动与应用编码 / AI 语音链路 / 上板测试与文档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选题方向</w:t>
            </w:r>
            <w:proofErr w:type="spellEnd"/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硬件产品创新（同时含新硬件平台适配：</w:t>
            </w:r>
            <w:r>
              <w:rPr>
                <w:sz w:val="19"/>
              </w:rPr>
              <w:t xml:space="preserve">R528 BSP + </w:t>
            </w:r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datasheet </w:t>
            </w:r>
            <w:r>
              <w:rPr>
                <w:sz w:val="19"/>
              </w:rPr>
              <w:t>屏逆向驱动）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硬件平台</w:t>
            </w:r>
          </w:p>
        </w:tc>
        <w:tc>
          <w:tcPr>
            <w:tcW w:w="4933" w:type="dxa"/>
          </w:tcPr>
          <w:p w:rsidR="00726ABF" w:rsidRDefault="006D3245" w:rsidP="006D3245">
            <w:proofErr w:type="spellStart"/>
            <w:r>
              <w:rPr>
                <w:sz w:val="19"/>
              </w:rPr>
              <w:t>Allwinner</w:t>
            </w:r>
            <w:proofErr w:type="spellEnd"/>
            <w:r>
              <w:rPr>
                <w:sz w:val="19"/>
              </w:rPr>
              <w:t xml:space="preserve"> R528S3-Gemini-S1 </w:t>
            </w:r>
            <w:proofErr w:type="spellStart"/>
            <w:r>
              <w:rPr>
                <w:sz w:val="19"/>
              </w:rPr>
              <w:t>开发板</w:t>
            </w:r>
            <w:proofErr w:type="spellEnd"/>
            <w:r>
              <w:rPr>
                <w:sz w:val="19"/>
              </w:rPr>
              <w:t xml:space="preserve">+ </w:t>
            </w:r>
            <w:proofErr w:type="spellStart"/>
            <w:r>
              <w:rPr>
                <w:sz w:val="19"/>
              </w:rPr>
              <w:t>利旧</w:t>
            </w:r>
            <w:proofErr w:type="spellEnd"/>
            <w:r>
              <w:rPr>
                <w:sz w:val="19"/>
              </w:rPr>
              <w:t xml:space="preserve"> BOE </w:t>
            </w:r>
            <w:r>
              <w:rPr>
                <w:sz w:val="19"/>
              </w:rPr>
              <w:t>屏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队长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arclau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开源协议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Apache 2.0</w:t>
            </w:r>
          </w:p>
        </w:tc>
      </w:tr>
    </w:tbl>
    <w:p w:rsidR="00726ABF" w:rsidRDefault="00726ABF">
      <w:pPr>
        <w:rPr>
          <w:lang w:eastAsia="zh-CN"/>
        </w:rPr>
      </w:pPr>
    </w:p>
    <w:p w:rsidR="00726ABF" w:rsidRDefault="006D3245">
      <w:pPr>
        <w:pStyle w:val="21"/>
      </w:pPr>
      <w:r>
        <w:rPr>
          <w:b w:val="0"/>
        </w:rPr>
        <w:t>2</w:t>
      </w:r>
      <w:r>
        <w:rPr>
          <w:b w:val="0"/>
        </w:rPr>
        <w:t>、摘要</w:t>
      </w:r>
    </w:p>
    <w:p w:rsidR="00726ABF" w:rsidRDefault="006D3245">
      <w:pPr>
        <w:rPr>
          <w:lang w:eastAsia="zh-CN"/>
        </w:rPr>
      </w:pPr>
      <w:r>
        <w:t>DesktopMate 用 openvela 大赛赞助的 R528 开发板与一块从旧平板拆下的 BOE 屏（1200×1920，横屏 1920×1200），在无 datasheet 条件下从安卓 DTB 逆向移植 MIPI 屏与 GT9271 触摸，运行 openvela（NuttX），做成一台常驻桌面的设备：LVGL 9.1 界面，集成电子宠物、日历/闹钟/对时、毫米波雷达健康提醒、豆包实时语音，以及音乐/文件/设置等 6 应用 6 子页。属平台适配与工程集成类项目，产品形态常见，差异主要在旧屏逆向与多能力集成。全程 AI Coding（AtomCode + 跨会话记忆体系），实际有效约 3 周交付约 68.7 万行工程代码、578 次固化，产出 6 个 Skill，用到图形（LVGL）、AI（ai_agent）、多媒体（XPlayer）三项 openvela 能力。</w:t>
      </w:r>
    </w:p>
    <w:p w:rsidR="00726ABF" w:rsidRDefault="006D3245">
      <w:pPr>
        <w:pStyle w:val="21"/>
        <w:rPr>
          <w:lang w:eastAsia="zh-CN"/>
        </w:rPr>
      </w:pPr>
      <w:r>
        <w:rPr>
          <w:b w:val="0"/>
          <w:lang w:eastAsia="zh-CN"/>
        </w:rPr>
        <w:t>3</w:t>
      </w:r>
      <w:r>
        <w:rPr>
          <w:b w:val="0"/>
          <w:lang w:eastAsia="zh-CN"/>
        </w:rPr>
        <w:t>、正文</w:t>
      </w:r>
    </w:p>
    <w:p w:rsidR="00726ABF" w:rsidRDefault="006D3245">
      <w:pPr>
        <w:pStyle w:val="31"/>
        <w:rPr>
          <w:lang w:eastAsia="zh-CN"/>
        </w:rPr>
      </w:pPr>
      <w:r>
        <w:rPr>
          <w:b w:val="0"/>
          <w:lang w:eastAsia="zh-CN"/>
        </w:rPr>
        <w:t xml:space="preserve">3.1 </w:t>
      </w:r>
      <w:r>
        <w:rPr>
          <w:b w:val="0"/>
          <w:lang w:eastAsia="zh-CN"/>
        </w:rPr>
        <w:t>绪论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项目背景与问题定义</w:t>
      </w:r>
    </w:p>
    <w:p w:rsidR="00726ABF" w:rsidRDefault="006D3245">
      <w:r>
        <w:t>本项目属平台适配与工程集成类：在赞助的 R528 开发板上逆向点亮一块没有资料的旧平板屏，再把 AI 语音、健康感知等能力集成成一台可常驻使用的桌面设备。产品形态并不新颖，主要价值在底层打通与集成完整度。项目面向办公桌久坐人群，处理三个具体问题：</w:t>
      </w:r>
    </w:p>
    <w:p w:rsidR="00726ABF" w:rsidRDefault="006D3245">
      <w:pPr>
        <w:pStyle w:val="a0"/>
        <w:rPr>
          <w:lang w:eastAsia="zh-CN"/>
        </w:rPr>
      </w:pPr>
      <w:r>
        <w:t>旧屏再利用：一块旧平板上拆下的无资料 BOE 屏，用在赞助开发板上，屏零成本（其余仅雷达/喇叭等少量外设）。</w:t>
      </w:r>
    </w:p>
    <w:p w:rsidR="00726ABF" w:rsidRDefault="006D3245">
      <w:pPr>
        <w:pStyle w:val="a0"/>
        <w:rPr>
          <w:lang w:eastAsia="zh-CN"/>
        </w:rPr>
      </w:pPr>
      <w:r>
        <w:t>陪伴反馈弱：桌面 OS 只有天气、音乐、文件等工具型页面，缺一个持续在场、会随外界事件（有人坐下、喝水达标、AI 对话）变化的角色；本项目用电子宠物承担这层反馈。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健康提醒方式生硬</w:t>
      </w:r>
      <w:r>
        <w:rPr>
          <w:lang w:eastAsia="zh-CN"/>
        </w:rPr>
        <w:t>：手机闹钟式提醒易被忽略</w:t>
      </w:r>
      <w:r>
        <w:rPr>
          <w:lang w:eastAsia="zh-CN"/>
        </w:rPr>
        <w:t>/</w:t>
      </w:r>
      <w:r>
        <w:rPr>
          <w:lang w:eastAsia="zh-CN"/>
        </w:rPr>
        <w:t>打断；改为基于人体存在检测的</w:t>
      </w:r>
      <w:r>
        <w:rPr>
          <w:lang w:eastAsia="zh-CN"/>
        </w:rPr>
        <w:t>"</w:t>
      </w:r>
      <w:r>
        <w:rPr>
          <w:lang w:eastAsia="zh-CN"/>
        </w:rPr>
        <w:t>在场才提醒、分级递进、不打扰</w:t>
      </w:r>
      <w:r>
        <w:rPr>
          <w:lang w:eastAsia="zh-CN"/>
        </w:rPr>
        <w:t>"</w:t>
      </w:r>
      <w:r>
        <w:rPr>
          <w:lang w:eastAsia="zh-CN"/>
        </w:rPr>
        <w:t>。</w:t>
      </w:r>
    </w:p>
    <w:p w:rsidR="00726ABF" w:rsidRDefault="006D3245">
      <w:proofErr w:type="spellStart"/>
      <w:r>
        <w:rPr>
          <w:b/>
        </w:rPr>
        <w:t>技术难点</w:t>
      </w:r>
      <w:proofErr w:type="spellEnd"/>
    </w:p>
    <w:p w:rsidR="00726ABF" w:rsidRDefault="006D3245">
      <w:pPr>
        <w:pStyle w:val="a0"/>
      </w:pPr>
      <w:r>
        <w:rPr>
          <w:b/>
        </w:rPr>
        <w:t>无</w:t>
      </w:r>
      <w:r>
        <w:rPr>
          <w:b/>
        </w:rPr>
        <w:t xml:space="preserve"> datasheet </w:t>
      </w:r>
      <w:proofErr w:type="spellStart"/>
      <w:r>
        <w:rPr>
          <w:b/>
        </w:rPr>
        <w:t>屏逆向</w:t>
      </w:r>
      <w:r>
        <w:t>：用自研</w:t>
      </w:r>
      <w:proofErr w:type="spellEnd"/>
      <w:r>
        <w:t xml:space="preserve"> </w:t>
      </w:r>
      <w:proofErr w:type="spellStart"/>
      <w:r>
        <w:rPr>
          <w:rFonts w:ascii="Consolas" w:hAnsi="Consolas"/>
          <w:color w:val="333333"/>
          <w:sz w:val="18"/>
        </w:rPr>
        <w:t>dts</w:t>
      </w:r>
      <w:proofErr w:type="spellEnd"/>
      <w:r>
        <w:rPr>
          <w:rFonts w:ascii="Consolas" w:hAnsi="Consolas"/>
          <w:color w:val="333333"/>
          <w:sz w:val="18"/>
        </w:rPr>
        <w:t>-to-vela-</w:t>
      </w:r>
      <w:proofErr w:type="spellStart"/>
      <w:r>
        <w:rPr>
          <w:rFonts w:ascii="Consolas" w:hAnsi="Consolas"/>
          <w:color w:val="333333"/>
          <w:sz w:val="18"/>
        </w:rPr>
        <w:t>mipi</w:t>
      </w:r>
      <w:proofErr w:type="spellEnd"/>
      <w:r>
        <w:t xml:space="preserve"> </w:t>
      </w:r>
      <w:proofErr w:type="spellStart"/>
      <w:r>
        <w:t>Skill</w:t>
      </w:r>
      <w:r>
        <w:t>，从</w:t>
      </w:r>
      <w:proofErr w:type="spellEnd"/>
      <w:r>
        <w:t xml:space="preserve"> RK3399 </w:t>
      </w:r>
      <w:r>
        <w:t>三防平板电脑（</w:t>
      </w:r>
      <w:r>
        <w:t>1200×1920</w:t>
      </w:r>
      <w:r>
        <w:t>）的安卓</w:t>
      </w:r>
      <w:r>
        <w:t xml:space="preserve"> DTB </w:t>
      </w:r>
      <w:r>
        <w:t>提取</w:t>
      </w:r>
      <w:r>
        <w:t>/</w:t>
      </w:r>
      <w:r>
        <w:t>翻译</w:t>
      </w:r>
      <w:r>
        <w:t xml:space="preserve"> init </w:t>
      </w:r>
      <w:r>
        <w:t>序列、时序参数与引脚映射，移植为</w:t>
      </w:r>
      <w:r>
        <w:t xml:space="preserve"> R528</w:t>
      </w:r>
      <w:r>
        <w:t>（</w:t>
      </w:r>
      <w:r>
        <w:t>openvela/NuttX</w:t>
      </w:r>
      <w:r>
        <w:t>）</w:t>
      </w:r>
      <w:r>
        <w:t xml:space="preserve">MIPI </w:t>
      </w:r>
      <w:r>
        <w:t>面板驱动并点亮。</w:t>
      </w:r>
    </w:p>
    <w:p w:rsidR="00726ABF" w:rsidRDefault="006D3245">
      <w:pPr>
        <w:pStyle w:val="a0"/>
      </w:pPr>
      <w:r>
        <w:rPr>
          <w:b/>
        </w:rPr>
        <w:t>横屏大屏驱动</w:t>
      </w:r>
      <w:r>
        <w:t>：</w:t>
      </w:r>
      <w:r>
        <w:t xml:space="preserve">LVGL </w:t>
      </w:r>
      <w:r>
        <w:t>矩阵旋转与</w:t>
      </w:r>
      <w:r>
        <w:t xml:space="preserve"> DIRECT </w:t>
      </w:r>
      <w:r>
        <w:t>渲染不兼容（曾</w:t>
      </w:r>
      <w:r>
        <w:t xml:space="preserve"> Data Abort</w:t>
      </w:r>
      <w:r>
        <w:t>），最终在驱动层</w:t>
      </w:r>
      <w:r>
        <w:t xml:space="preserve"> </w:t>
      </w:r>
      <w:r>
        <w:rPr>
          <w:rFonts w:ascii="Consolas" w:hAnsi="Consolas"/>
          <w:color w:val="333333"/>
          <w:sz w:val="18"/>
        </w:rPr>
        <w:t>degree0</w:t>
      </w:r>
      <w:r>
        <w:t xml:space="preserve"> </w:t>
      </w:r>
      <w:r>
        <w:t>实现</w:t>
      </w:r>
      <w:r>
        <w:t xml:space="preserve"> 1920×1200 </w:t>
      </w:r>
      <w:r>
        <w:t>横屏。</w:t>
      </w:r>
    </w:p>
    <w:p w:rsidR="00726ABF" w:rsidRDefault="006D3245">
      <w:pPr>
        <w:pStyle w:val="a0"/>
      </w:pPr>
      <w:r>
        <w:rPr>
          <w:b/>
        </w:rPr>
        <w:t xml:space="preserve">GT9271 </w:t>
      </w:r>
      <w:r>
        <w:rPr>
          <w:b/>
        </w:rPr>
        <w:t>触摸驱动适配</w:t>
      </w:r>
      <w:r>
        <w:t>（难点自</w:t>
      </w:r>
      <w:r>
        <w:t xml:space="preserve"> devlog </w:t>
      </w:r>
      <w:r>
        <w:t>提取）：</w:t>
      </w:r>
      <w:r>
        <w:t xml:space="preserve">I2C </w:t>
      </w:r>
      <w:r>
        <w:t>地址由复位时</w:t>
      </w:r>
      <w:r>
        <w:t xml:space="preserve"> INT </w:t>
      </w:r>
      <w:r>
        <w:t>电平决定（</w:t>
      </w:r>
      <w:r>
        <w:t>0x5D/0x14</w:t>
      </w:r>
      <w:r>
        <w:t>），时序错则探测失败；</w:t>
      </w:r>
      <w:r>
        <w:t xml:space="preserve">LCD </w:t>
      </w:r>
      <w:r>
        <w:t>上电会改写</w:t>
      </w:r>
      <w:r>
        <w:t xml:space="preserve"> PB2–PB5 </w:t>
      </w:r>
      <w:r>
        <w:t>的</w:t>
      </w:r>
      <w:r>
        <w:t xml:space="preserve"> pinmux </w:t>
      </w:r>
      <w:r>
        <w:t>抢占触摸引脚；</w:t>
      </w:r>
      <w:r>
        <w:t xml:space="preserve">R528 TWI </w:t>
      </w:r>
      <w:r>
        <w:t>不支持零长度写、</w:t>
      </w:r>
      <w:r>
        <w:t xml:space="preserve">combined transfer </w:t>
      </w:r>
      <w:r>
        <w:t>成功判据须为</w:t>
      </w:r>
      <w:r>
        <w:t xml:space="preserve"> </w:t>
      </w:r>
      <w:r>
        <w:rPr>
          <w:rFonts w:ascii="Consolas" w:hAnsi="Consolas"/>
          <w:color w:val="333333"/>
          <w:sz w:val="18"/>
        </w:rPr>
        <w:t>ret==count-1</w:t>
      </w:r>
      <w:r>
        <w:t>；芯片首次读取存在瞬态</w:t>
      </w:r>
      <w:r>
        <w:t xml:space="preserve"> NACK</w:t>
      </w:r>
      <w:r>
        <w:t>（需</w:t>
      </w:r>
      <w:r>
        <w:t>"</w:t>
      </w:r>
      <w:r>
        <w:t>失败</w:t>
      </w:r>
      <w:r>
        <w:t>→</w:t>
      </w:r>
      <w:r>
        <w:t>重置</w:t>
      </w:r>
      <w:r>
        <w:t>→</w:t>
      </w:r>
      <w:r>
        <w:t>重试</w:t>
      </w:r>
      <w:r>
        <w:t>"</w:t>
      </w:r>
      <w:r>
        <w:t>）；坐标解析涉及</w:t>
      </w:r>
      <w:r>
        <w:t xml:space="preserve"> mask</w:t>
      </w:r>
      <w:r>
        <w:t>、</w:t>
      </w:r>
      <w:r>
        <w:t xml:space="preserve">burst </w:t>
      </w:r>
      <w:r>
        <w:t>读偏移、</w:t>
      </w:r>
      <w:r>
        <w:t>maxpoint</w:t>
      </w:r>
      <w:r>
        <w:t>、</w:t>
      </w:r>
      <w:r>
        <w:t xml:space="preserve">circbuf </w:t>
      </w:r>
      <w:r>
        <w:t>采样尺寸一致性；横屏还需坐标变换，并需外接</w:t>
      </w:r>
      <w:r>
        <w:t xml:space="preserve"> I2C </w:t>
      </w:r>
      <w:r>
        <w:t>上拉（</w:t>
      </w:r>
      <w:r>
        <w:t>2.2k</w:t>
      </w:r>
      <w:r>
        <w:t>）与规避</w:t>
      </w:r>
      <w:r>
        <w:t xml:space="preserve"> TWI1 </w:t>
      </w:r>
      <w:r>
        <w:t>引脚冲突。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单核</w:t>
      </w:r>
      <w:r>
        <w:rPr>
          <w:b/>
          <w:lang w:eastAsia="zh-CN"/>
        </w:rPr>
        <w:t xml:space="preserve"> A7 </w:t>
      </w:r>
      <w:r>
        <w:rPr>
          <w:b/>
          <w:lang w:eastAsia="zh-CN"/>
        </w:rPr>
        <w:t>上的大屏性能</w:t>
      </w:r>
      <w:r>
        <w:rPr>
          <w:lang w:eastAsia="zh-CN"/>
        </w:rPr>
        <w:t>：</w:t>
      </w:r>
      <w:r>
        <w:rPr>
          <w:lang w:eastAsia="zh-CN"/>
        </w:rPr>
        <w:t xml:space="preserve">1920×1200 </w:t>
      </w:r>
      <w:r>
        <w:rPr>
          <w:lang w:eastAsia="zh-CN"/>
        </w:rPr>
        <w:t>全屏刷新</w:t>
      </w:r>
      <w:r>
        <w:rPr>
          <w:lang w:eastAsia="zh-CN"/>
        </w:rPr>
        <w:t xml:space="preserve"> + 144 </w:t>
      </w:r>
      <w:r>
        <w:rPr>
          <w:lang w:eastAsia="zh-CN"/>
        </w:rPr>
        <w:t>帧精灵动画，需控制</w:t>
      </w:r>
      <w:r>
        <w:rPr>
          <w:lang w:eastAsia="zh-CN"/>
        </w:rPr>
        <w:t xml:space="preserve"> RGB </w:t>
      </w:r>
      <w:r>
        <w:rPr>
          <w:lang w:eastAsia="zh-CN"/>
        </w:rPr>
        <w:t>缓冲与刷新策略。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音频链路</w:t>
      </w:r>
      <w:r>
        <w:rPr>
          <w:lang w:eastAsia="zh-CN"/>
        </w:rPr>
        <w:t>：短</w:t>
      </w:r>
      <w:r>
        <w:rPr>
          <w:lang w:eastAsia="zh-CN"/>
        </w:rPr>
        <w:t xml:space="preserve"> WAV </w:t>
      </w:r>
      <w:r>
        <w:rPr>
          <w:lang w:eastAsia="zh-CN"/>
        </w:rPr>
        <w:t>尾音、麦克风关断</w:t>
      </w:r>
      <w:r>
        <w:rPr>
          <w:lang w:eastAsia="zh-CN"/>
        </w:rPr>
        <w:t xml:space="preserve"> POP</w:t>
      </w:r>
      <w:r>
        <w:rPr>
          <w:lang w:eastAsia="zh-CN"/>
        </w:rPr>
        <w:t>、</w:t>
      </w:r>
      <w:proofErr w:type="gramStart"/>
      <w:r>
        <w:rPr>
          <w:lang w:eastAsia="zh-CN"/>
        </w:rPr>
        <w:t>切歌无声</w:t>
      </w:r>
      <w:proofErr w:type="gramEnd"/>
      <w:r>
        <w:rPr>
          <w:lang w:eastAsia="zh-CN"/>
        </w:rPr>
        <w:t>等多类问题的分层定位（</w:t>
      </w:r>
      <w:r>
        <w:rPr>
          <w:lang w:eastAsia="zh-CN"/>
        </w:rPr>
        <w:t xml:space="preserve">App </w:t>
      </w:r>
      <w:r>
        <w:rPr>
          <w:lang w:eastAsia="zh-CN"/>
        </w:rPr>
        <w:t>侧</w:t>
      </w:r>
      <w:r>
        <w:rPr>
          <w:lang w:eastAsia="zh-CN"/>
        </w:rPr>
        <w:t xml:space="preserve"> vs </w:t>
      </w:r>
      <w:r>
        <w:rPr>
          <w:lang w:eastAsia="zh-CN"/>
        </w:rPr>
        <w:t>驱动侧）。</w:t>
      </w:r>
    </w:p>
    <w:p w:rsidR="00726ABF" w:rsidRDefault="006D3245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>弱网</w:t>
      </w:r>
      <w:proofErr w:type="gramEnd"/>
      <w:r>
        <w:rPr>
          <w:b/>
          <w:lang w:eastAsia="zh-CN"/>
        </w:rPr>
        <w:t>/</w:t>
      </w:r>
      <w:r>
        <w:rPr>
          <w:b/>
          <w:lang w:eastAsia="zh-CN"/>
        </w:rPr>
        <w:t>断网可用性</w:t>
      </w:r>
      <w:r>
        <w:rPr>
          <w:lang w:eastAsia="zh-CN"/>
        </w:rPr>
        <w:t>：云端语音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可用时，本地陪伴与健康提醒必须继续工作。</w:t>
      </w:r>
    </w:p>
    <w:p w:rsidR="00726ABF" w:rsidRDefault="006D3245">
      <w:proofErr w:type="spellStart"/>
      <w:r>
        <w:rPr>
          <w:b/>
        </w:rPr>
        <w:t>创新点</w:t>
      </w:r>
      <w:proofErr w:type="spellEnd"/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硬件层</w:t>
      </w:r>
      <w:r>
        <w:rPr>
          <w:lang w:eastAsia="zh-CN"/>
        </w:rPr>
        <w:t>：旧平板屏逆向移植（</w:t>
      </w:r>
      <w:r>
        <w:rPr>
          <w:lang w:eastAsia="zh-CN"/>
        </w:rPr>
        <w:t xml:space="preserve">MIPI </w:t>
      </w:r>
      <w:r>
        <w:rPr>
          <w:lang w:eastAsia="zh-CN"/>
        </w:rPr>
        <w:t>引脚定义</w:t>
      </w:r>
      <w:r>
        <w:rPr>
          <w:lang w:eastAsia="zh-CN"/>
        </w:rPr>
        <w:t xml:space="preserve"> + </w:t>
      </w:r>
      <w:r>
        <w:rPr>
          <w:lang w:eastAsia="zh-CN"/>
        </w:rPr>
        <w:t>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init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序列</w:t>
      </w:r>
      <w:r>
        <w:rPr>
          <w:lang w:eastAsia="zh-CN"/>
        </w:rPr>
        <w:t xml:space="preserve"> + </w:t>
      </w:r>
      <w:r>
        <w:rPr>
          <w:lang w:eastAsia="zh-CN"/>
        </w:rPr>
        <w:t>触摸配置全逆向），在赞助开发板上点亮大屏。</w:t>
      </w:r>
    </w:p>
    <w:p w:rsidR="00726ABF" w:rsidRDefault="006D3245">
      <w:pPr>
        <w:pStyle w:val="a0"/>
        <w:rPr>
          <w:lang w:eastAsia="zh-CN"/>
        </w:rPr>
      </w:pPr>
      <w:r>
        <w:t>产品层：电子宠物、健康提醒、桌面 OS 融合在同一块大屏上，把 AI 对话、健康状态、在座感知转成可见的宠物反应。</w:t>
      </w:r>
    </w:p>
    <w:p w:rsidR="00726ABF" w:rsidRDefault="006D3245">
      <w:pPr>
        <w:pStyle w:val="a0"/>
        <w:rPr>
          <w:lang w:eastAsia="zh-CN"/>
        </w:rPr>
      </w:pPr>
      <w:r>
        <w:t>工程层：开发流程为 AGENTS+DevLog 跨会话记忆体系，减少长周期开发中的上下文丢失。</w:t>
      </w:r>
    </w:p>
    <w:p w:rsidR="00726ABF" w:rsidRDefault="006D3245">
      <w:pPr>
        <w:pStyle w:val="a0"/>
        <w:rPr>
          <w:lang w:eastAsia="zh-CN"/>
        </w:rPr>
      </w:pPr>
      <w:r>
        <w:t>起步方式：项目不是从"写应用"开始，而是从点亮一块没有资料的屏开始——屏幕不亮则后续一切无从谈起；屏驱动由自研 Skill 从安卓 DTB 逐项翻译而来。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研发历程（整体进度，</w:t>
      </w:r>
      <w:r>
        <w:rPr>
          <w:b/>
          <w:lang w:eastAsia="zh-CN"/>
        </w:rPr>
        <w:t>2026-07-22 ~ 09-11</w:t>
      </w:r>
      <w:r>
        <w:rPr>
          <w:b/>
          <w:lang w:eastAsia="zh-CN"/>
        </w:rPr>
        <w:t>）</w:t>
      </w:r>
    </w:p>
    <w:p w:rsidR="00726ABF" w:rsidRDefault="006D3245">
      <w:r>
        <w:t>项目早期（</w:t>
      </w:r>
      <w:r>
        <w:t>7-22~7-28</w:t>
      </w:r>
      <w:r>
        <w:t>）在</w:t>
      </w:r>
      <w:r>
        <w:t xml:space="preserve"> /data/openvela </w:t>
      </w:r>
      <w:r>
        <w:t>工作区完成</w:t>
      </w:r>
      <w:r>
        <w:t>"</w:t>
      </w:r>
      <w:r>
        <w:t>从屏到触摸</w:t>
      </w:r>
      <w:r>
        <w:t>"</w:t>
      </w:r>
      <w:r>
        <w:t>的底层打通，</w:t>
      </w:r>
      <w:r>
        <w:t xml:space="preserve">8 </w:t>
      </w:r>
      <w:r>
        <w:t>月起迁至</w:t>
      </w:r>
      <w:r>
        <w:t xml:space="preserve"> /data/dm </w:t>
      </w:r>
      <w:r>
        <w:t>进入应用与产品化阶段。全周期实际有效约</w:t>
      </w:r>
      <w:r>
        <w:t xml:space="preserve"> 3 </w:t>
      </w:r>
      <w:r>
        <w:t>周，</w:t>
      </w:r>
      <w:r>
        <w:t xml:space="preserve">578 </w:t>
      </w:r>
      <w:r>
        <w:t>次编译打包固化，全程以</w:t>
      </w:r>
      <w:r>
        <w:t xml:space="preserve"> AGENTS.md </w:t>
      </w:r>
      <w:r>
        <w:t>主导</w:t>
      </w:r>
      <w:r>
        <w:t xml:space="preserve"> AI Coding</w:t>
      </w:r>
      <w:r>
        <w:t>（</w:t>
      </w:r>
      <w:r>
        <w:t>MiMo / AtomCode / OpenCode</w:t>
      </w:r>
      <w:r>
        <w:t>）。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阶段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时间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主要工作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关键产出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⓪ </w:t>
            </w:r>
            <w:r>
              <w:rPr>
                <w:sz w:val="17"/>
              </w:rPr>
              <w:t>起点</w:t>
            </w:r>
            <w:r>
              <w:rPr>
                <w:sz w:val="17"/>
              </w:rPr>
              <w:t>·</w:t>
            </w:r>
            <w:r>
              <w:rPr>
                <w:sz w:val="17"/>
              </w:rPr>
              <w:t>点屏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07-22~07-28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dts-to-vela-mipi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RK3399 </w:t>
            </w:r>
            <w:r>
              <w:rPr>
                <w:b/>
                <w:sz w:val="17"/>
              </w:rPr>
              <w:t>三防平板电脑（</w:t>
            </w:r>
            <w:r>
              <w:rPr>
                <w:b/>
                <w:sz w:val="17"/>
              </w:rPr>
              <w:t>1200×1920</w:t>
            </w:r>
            <w:r>
              <w:rPr>
                <w:b/>
                <w:sz w:val="17"/>
              </w:rPr>
              <w:t>）的安卓</w:t>
            </w:r>
            <w:r>
              <w:rPr>
                <w:b/>
                <w:sz w:val="17"/>
              </w:rPr>
              <w:t xml:space="preserve"> DTB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翻译为</w:t>
            </w:r>
            <w:r>
              <w:rPr>
                <w:sz w:val="17"/>
              </w:rPr>
              <w:t xml:space="preserve"> R528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openvela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MIPI </w:t>
            </w:r>
            <w:r>
              <w:rPr>
                <w:sz w:val="17"/>
              </w:rPr>
              <w:t>面板驱动；注册</w:t>
            </w:r>
            <w:r>
              <w:rPr>
                <w:sz w:val="17"/>
              </w:rPr>
              <w:t xml:space="preserve"> BOE </w:t>
            </w:r>
            <w:r>
              <w:rPr>
                <w:sz w:val="17"/>
              </w:rPr>
              <w:t>面板点亮；修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Make.defs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无条件编译</w:t>
            </w:r>
            <w:r>
              <w:rPr>
                <w:sz w:val="17"/>
              </w:rPr>
              <w:t xml:space="preserve"> T070 </w:t>
            </w:r>
            <w:r>
              <w:rPr>
                <w:sz w:val="17"/>
              </w:rPr>
              <w:t>导致的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g_lcd0_config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全局符号冲突（分辨率被锁</w:t>
            </w:r>
            <w:r>
              <w:rPr>
                <w:sz w:val="17"/>
              </w:rPr>
              <w:t xml:space="preserve"> 1024×600</w:t>
            </w:r>
            <w:r>
              <w:rPr>
                <w:sz w:val="17"/>
              </w:rPr>
              <w:t>）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屏幕点亮、分辨率</w:t>
            </w:r>
            <w:r>
              <w:rPr>
                <w:sz w:val="17"/>
                <w:lang w:eastAsia="zh-CN"/>
              </w:rPr>
              <w:t xml:space="preserve"> 1200×1920 </w:t>
            </w:r>
            <w:r>
              <w:rPr>
                <w:sz w:val="17"/>
                <w:lang w:eastAsia="zh-CN"/>
              </w:rPr>
              <w:t>正确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① </w:t>
            </w:r>
            <w:proofErr w:type="spellStart"/>
            <w:r>
              <w:rPr>
                <w:sz w:val="17"/>
              </w:rPr>
              <w:t>触摸打通</w:t>
            </w:r>
            <w:proofErr w:type="spellEnd"/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07-24~07-28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GT9271 I2C </w:t>
            </w:r>
            <w:r>
              <w:rPr>
                <w:sz w:val="17"/>
                <w:lang w:eastAsia="zh-CN"/>
              </w:rPr>
              <w:t>触摸：地址选择时序、</w:t>
            </w:r>
            <w:proofErr w:type="gramStart"/>
            <w:r>
              <w:rPr>
                <w:sz w:val="17"/>
                <w:lang w:eastAsia="zh-CN"/>
              </w:rPr>
              <w:t>零长度写</w:t>
            </w:r>
            <w:proofErr w:type="gramEnd"/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返回值判据等驱动</w:t>
            </w:r>
            <w:r>
              <w:rPr>
                <w:sz w:val="17"/>
                <w:lang w:eastAsia="zh-CN"/>
              </w:rPr>
              <w:t xml:space="preserve"> bug</w:t>
            </w:r>
            <w:r>
              <w:rPr>
                <w:sz w:val="17"/>
                <w:lang w:eastAsia="zh-CN"/>
              </w:rPr>
              <w:t>、外部上拉电阻；坐标上报</w:t>
            </w:r>
          </w:p>
        </w:tc>
        <w:tc>
          <w:tcPr>
            <w:tcW w:w="2466" w:type="dxa"/>
          </w:tcPr>
          <w:p w:rsidR="00726ABF" w:rsidRDefault="006D3245">
            <w:proofErr w:type="spellStart"/>
            <w:r>
              <w:rPr>
                <w:sz w:val="17"/>
              </w:rPr>
              <w:t>触摸可用（</w:t>
            </w:r>
            <w:r>
              <w:rPr>
                <w:sz w:val="17"/>
              </w:rPr>
              <w:t>LVGL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可交互</w:t>
            </w:r>
            <w:proofErr w:type="spellEnd"/>
            <w:r>
              <w:rPr>
                <w:sz w:val="17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② UI </w:t>
            </w:r>
            <w:r>
              <w:rPr>
                <w:sz w:val="17"/>
              </w:rPr>
              <w:t>基座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08-03~08-09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LVGL demo </w:t>
            </w:r>
            <w:r>
              <w:rPr>
                <w:sz w:val="17"/>
              </w:rPr>
              <w:t>演进为浅色</w:t>
            </w:r>
            <w:r>
              <w:rPr>
                <w:sz w:val="17"/>
              </w:rPr>
              <w:t xml:space="preserve"> Dock </w:t>
            </w:r>
            <w:r>
              <w:rPr>
                <w:sz w:val="17"/>
              </w:rPr>
              <w:t>桌面；</w:t>
            </w:r>
            <w:r>
              <w:rPr>
                <w:sz w:val="17"/>
              </w:rPr>
              <w:t xml:space="preserve">UI </w:t>
            </w:r>
            <w:r>
              <w:rPr>
                <w:sz w:val="17"/>
              </w:rPr>
              <w:t>三阶段拆分重构（</w:t>
            </w:r>
            <w:r>
              <w:rPr>
                <w:rFonts w:ascii="Consolas" w:hAnsi="Consolas"/>
                <w:color w:val="333333"/>
                <w:sz w:val="17"/>
              </w:rPr>
              <w:t>deskmate_ui.c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333333"/>
                <w:sz w:val="17"/>
              </w:rPr>
              <w:t>ui/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页）；音乐播放链路（</w:t>
            </w:r>
            <w:r>
              <w:rPr>
                <w:sz w:val="17"/>
              </w:rPr>
              <w:t>MP3/</w:t>
            </w:r>
            <w:r>
              <w:rPr>
                <w:sz w:val="17"/>
              </w:rPr>
              <w:t>切歌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尾音）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桌面</w:t>
            </w:r>
            <w:r>
              <w:rPr>
                <w:sz w:val="17"/>
              </w:rPr>
              <w:t xml:space="preserve"> OS </w:t>
            </w:r>
            <w:r>
              <w:rPr>
                <w:sz w:val="17"/>
              </w:rPr>
              <w:t>骨架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音乐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能力接入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08-10~08-23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proofErr w:type="spellStart"/>
            <w:r>
              <w:rPr>
                <w:sz w:val="17"/>
                <w:lang w:eastAsia="zh-CN"/>
              </w:rPr>
              <w:t>WiFi</w:t>
            </w:r>
            <w:proofErr w:type="spellEnd"/>
            <w:r>
              <w:rPr>
                <w:sz w:val="17"/>
                <w:lang w:eastAsia="zh-CN"/>
              </w:rPr>
              <w:t>/</w:t>
            </w:r>
            <w:proofErr w:type="gramStart"/>
            <w:r>
              <w:rPr>
                <w:sz w:val="17"/>
                <w:lang w:eastAsia="zh-CN"/>
              </w:rPr>
              <w:t>蓝牙对接</w:t>
            </w:r>
            <w:proofErr w:type="gramEnd"/>
            <w:r>
              <w:rPr>
                <w:sz w:val="17"/>
                <w:lang w:eastAsia="zh-CN"/>
              </w:rPr>
              <w:t>；</w:t>
            </w:r>
            <w:r>
              <w:rPr>
                <w:sz w:val="17"/>
                <w:lang w:eastAsia="zh-CN"/>
              </w:rPr>
              <w:t xml:space="preserve">UART </w:t>
            </w:r>
            <w:r>
              <w:rPr>
                <w:sz w:val="17"/>
                <w:lang w:eastAsia="zh-CN"/>
              </w:rPr>
              <w:t>调试工具；</w:t>
            </w:r>
            <w:r>
              <w:rPr>
                <w:sz w:val="17"/>
                <w:lang w:eastAsia="zh-CN"/>
              </w:rPr>
              <w:t xml:space="preserve">LD2410B </w:t>
            </w:r>
            <w:r>
              <w:rPr>
                <w:sz w:val="17"/>
                <w:lang w:eastAsia="zh-CN"/>
              </w:rPr>
              <w:t>毫米波在座检测；天气后台；豆包实时语音；宠物初版</w:t>
            </w:r>
          </w:p>
        </w:tc>
        <w:tc>
          <w:tcPr>
            <w:tcW w:w="2466" w:type="dxa"/>
          </w:tcPr>
          <w:p w:rsidR="00726ABF" w:rsidRDefault="006D3245">
            <w:proofErr w:type="spellStart"/>
            <w:r>
              <w:rPr>
                <w:sz w:val="17"/>
              </w:rPr>
              <w:t>六大</w:t>
            </w:r>
            <w:proofErr w:type="spellEnd"/>
            <w:r>
              <w:rPr>
                <w:sz w:val="17"/>
              </w:rPr>
              <w:t xml:space="preserve"> Dock </w:t>
            </w:r>
            <w:proofErr w:type="spellStart"/>
            <w:r>
              <w:rPr>
                <w:sz w:val="17"/>
              </w:rPr>
              <w:t>应用</w:t>
            </w:r>
            <w:proofErr w:type="spellEnd"/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宠物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④ </w:t>
            </w:r>
            <w:r>
              <w:rPr>
                <w:sz w:val="17"/>
              </w:rPr>
              <w:t>系统化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08-24~08-31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健康提醒（喝水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久坐）、语音编排、</w:t>
            </w:r>
            <w:r>
              <w:rPr>
                <w:sz w:val="17"/>
              </w:rPr>
              <w:t xml:space="preserve">Settings </w:t>
            </w:r>
            <w:r>
              <w:rPr>
                <w:sz w:val="17"/>
              </w:rPr>
              <w:t>子页体系、稳定性排查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健康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设置体系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⑤ </w:t>
            </w:r>
            <w:r>
              <w:rPr>
                <w:sz w:val="17"/>
              </w:rPr>
              <w:t>大屏体验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09-01~09-09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日历（农历/节气）+ 闹钟 + 日期时间对时；宠物 11 态×12 帧动画重做；iPad 风格子页；全量汉化</w:t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</w:p>
        </w:tc>
        <w:tc>
          <w:tcPr>
            <w:tcW w:w="2466" w:type="dxa"/>
          </w:tcPr>
          <w:p w:rsidR="00726ABF" w:rsidRDefault="006D3245">
            <w:proofErr w:type="spellStart"/>
            <w:r>
              <w:rPr>
                <w:sz w:val="17"/>
              </w:rPr>
              <w:t>完整产品形态</w:t>
            </w:r>
            <w:proofErr w:type="spellEnd"/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⑥ </w:t>
            </w:r>
            <w:r>
              <w:rPr>
                <w:sz w:val="17"/>
              </w:rPr>
              <w:t>收尾发布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09-10~09-11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稳定性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死代码清理、打包防呆、提示音尾音根治、版本型号（</w:t>
            </w:r>
            <w:r>
              <w:rPr>
                <w:sz w:val="17"/>
                <w:lang w:eastAsia="zh-CN"/>
              </w:rPr>
              <w:t>YNM-3000 / V1.0.0</w:t>
            </w:r>
            <w:r>
              <w:rPr>
                <w:sz w:val="17"/>
                <w:lang w:eastAsia="zh-CN"/>
              </w:rPr>
              <w:t>）、日志合</w:t>
            </w:r>
            <w:proofErr w:type="gramStart"/>
            <w:r>
              <w:rPr>
                <w:sz w:val="17"/>
                <w:lang w:eastAsia="zh-CN"/>
              </w:rPr>
              <w:t>规</w:t>
            </w:r>
            <w:proofErr w:type="gramEnd"/>
            <w:r>
              <w:rPr>
                <w:sz w:val="17"/>
                <w:lang w:eastAsia="zh-CN"/>
              </w:rPr>
              <w:t>、报告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ok-20260911-21 / V1.0.0-20260911</w:t>
            </w:r>
          </w:p>
        </w:tc>
      </w:tr>
    </w:tbl>
    <w:p w:rsidR="00726ABF" w:rsidRDefault="006D3245">
      <w:r>
        <w:br/>
      </w:r>
    </w:p>
    <w:p w:rsidR="00726ABF" w:rsidRDefault="006D3245">
      <w:pPr>
        <w:pStyle w:val="af3"/>
        <w:rPr>
          <w:lang w:eastAsia="zh-CN"/>
        </w:rPr>
      </w:pPr>
      <w:r>
        <w:rPr>
          <w:b w:val="0"/>
          <w:i w:val="0"/>
          <w:lang w:eastAsia="zh-CN"/>
        </w:rPr>
        <w:t>节点细节</w:t>
      </w:r>
      <w:proofErr w:type="gramStart"/>
      <w:r>
        <w:rPr>
          <w:b w:val="0"/>
          <w:i w:val="0"/>
          <w:lang w:eastAsia="zh-CN"/>
        </w:rPr>
        <w:t>见随仓</w:t>
      </w:r>
      <w:proofErr w:type="gramEnd"/>
      <w:r>
        <w:rPr>
          <w:b w:val="0"/>
          <w:i w:val="0"/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docs/devlog.md</w:t>
      </w:r>
      <w:r>
        <w:rPr>
          <w:b w:val="0"/>
          <w:i w:val="0"/>
          <w:lang w:eastAsia="zh-CN"/>
        </w:rPr>
        <w:t>（</w:t>
      </w:r>
      <w:r>
        <w:rPr>
          <w:b w:val="0"/>
          <w:i w:val="0"/>
          <w:lang w:eastAsia="zh-CN"/>
        </w:rPr>
        <w:t>P1~P217</w:t>
      </w:r>
      <w:r>
        <w:rPr>
          <w:b w:val="0"/>
          <w:i w:val="0"/>
          <w:lang w:eastAsia="zh-CN"/>
        </w:rPr>
        <w:t>）与</w:t>
      </w:r>
      <w:r>
        <w:rPr>
          <w:b w:val="0"/>
          <w:i w:val="0"/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docs/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devlogs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/</w:t>
      </w:r>
      <w:r>
        <w:rPr>
          <w:b w:val="0"/>
          <w:i w:val="0"/>
          <w:lang w:eastAsia="zh-CN"/>
        </w:rPr>
        <w:t>（含</w:t>
      </w:r>
      <w:r>
        <w:rPr>
          <w:b w:val="0"/>
          <w:i w:val="0"/>
          <w:lang w:eastAsia="zh-CN"/>
        </w:rPr>
        <w:t xml:space="preserve"> 7-24~7-28 </w:t>
      </w:r>
      <w:r>
        <w:rPr>
          <w:b w:val="0"/>
          <w:i w:val="0"/>
          <w:lang w:eastAsia="zh-CN"/>
        </w:rPr>
        <w:t>早期日志）；</w:t>
      </w:r>
      <w:r>
        <w:rPr>
          <w:lang w:eastAsia="zh-CN"/>
        </w:rPr>
        <w:t>逐篇时间线见附录</w:t>
      </w:r>
      <w:r>
        <w:rPr>
          <w:lang w:eastAsia="zh-CN"/>
        </w:rPr>
        <w:t xml:space="preserve"> A</w:t>
      </w:r>
      <w:r>
        <w:rPr>
          <w:b w:val="0"/>
          <w:i w:val="0"/>
          <w:lang w:eastAsia="zh-CN"/>
        </w:rPr>
        <w:t>。</w:t>
      </w:r>
    </w:p>
    <w:p w:rsidR="00726ABF" w:rsidRDefault="006D3245">
      <w:proofErr w:type="spellStart"/>
      <w:r>
        <w:rPr>
          <w:b/>
        </w:rPr>
        <w:lastRenderedPageBreak/>
        <w:t>功能清单（最终交付</w:t>
      </w:r>
      <w:proofErr w:type="spellEnd"/>
      <w:r>
        <w:rPr>
          <w:b/>
        </w:rPr>
        <w:t>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模块</w:t>
            </w:r>
          </w:p>
        </w:tc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功能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桌面</w:t>
            </w:r>
            <w:r>
              <w:rPr>
                <w:sz w:val="19"/>
              </w:rPr>
              <w:t xml:space="preserve"> OS</w:t>
            </w:r>
          </w:p>
        </w:tc>
        <w:tc>
          <w:tcPr>
            <w:tcW w:w="4933" w:type="dxa"/>
          </w:tcPr>
          <w:p>
            <w:r>
              <w:t>状态栏（时间/天气/WiFi/蓝牙）、hero 时钟、天气卡、健康卡、Dock（6 应用）、锁屏待机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电子宠物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11 情绪 × 12 帧（+走路 12 帧，共 144 帧）动画；触摸/喂食/命名/成长/清档；与真实数据联动；断电持久化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日历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农历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二十四节气（太阳黄经逐点校验）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纪念日增删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闹钟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时间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多闹钟有序插入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贪睡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音色继承；自动对时总闸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无</w:t>
            </w:r>
            <w:r>
              <w:rPr>
                <w:sz w:val="19"/>
                <w:lang w:eastAsia="zh-CN"/>
              </w:rPr>
              <w:t xml:space="preserve"> RTC </w:t>
            </w:r>
            <w:r>
              <w:rPr>
                <w:sz w:val="19"/>
                <w:lang w:eastAsia="zh-CN"/>
              </w:rPr>
              <w:t>落盘兜底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健康提醒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LD2410B </w:t>
            </w:r>
            <w:r>
              <w:rPr>
                <w:sz w:val="19"/>
                <w:lang w:eastAsia="zh-CN"/>
              </w:rPr>
              <w:t>在座检测；喝水</w:t>
            </w:r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久坐分级提醒；每日统计；本地</w:t>
            </w:r>
            <w:r>
              <w:rPr>
                <w:sz w:val="19"/>
                <w:lang w:eastAsia="zh-CN"/>
              </w:rPr>
              <w:t xml:space="preserve"> 23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提示音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AI </w:t>
            </w:r>
            <w:proofErr w:type="spellStart"/>
            <w:r>
              <w:rPr>
                <w:sz w:val="19"/>
              </w:rPr>
              <w:t>对话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豆包实时语音（</w:t>
            </w:r>
            <w:r>
              <w:rPr>
                <w:sz w:val="19"/>
                <w:lang w:eastAsia="zh-CN"/>
              </w:rPr>
              <w:t>PTT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 xml:space="preserve">+ AI </w:t>
            </w:r>
            <w:proofErr w:type="gramStart"/>
            <w:r>
              <w:rPr>
                <w:sz w:val="19"/>
                <w:lang w:eastAsia="zh-CN"/>
              </w:rPr>
              <w:t>子页点按</w:t>
            </w:r>
            <w:proofErr w:type="gramEnd"/>
            <w:r>
              <w:rPr>
                <w:sz w:val="19"/>
                <w:lang w:eastAsia="zh-CN"/>
              </w:rPr>
              <w:t>快问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城市天气设置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音乐</w:t>
            </w:r>
            <w:proofErr w:type="spellEnd"/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XPlayer </w:t>
            </w: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MP3/WAV </w:t>
            </w:r>
            <w:r>
              <w:rPr>
                <w:sz w:val="19"/>
              </w:rPr>
              <w:t>播放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控件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提示音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音乐</w:t>
            </w:r>
            <w:r>
              <w:rPr>
                <w:sz w:val="19"/>
              </w:rPr>
              <w:t xml:space="preserve">/AI </w:t>
            </w:r>
            <w:r>
              <w:rPr>
                <w:sz w:val="19"/>
              </w:rPr>
              <w:t>三路音频仲裁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其他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电子书、文件管理、</w:t>
            </w:r>
            <w:proofErr w:type="spellStart"/>
            <w:r>
              <w:rPr>
                <w:sz w:val="19"/>
                <w:lang w:eastAsia="zh-CN"/>
              </w:rPr>
              <w:t>WiFi</w:t>
            </w:r>
            <w:proofErr w:type="spellEnd"/>
            <w:r>
              <w:rPr>
                <w:sz w:val="19"/>
                <w:lang w:eastAsia="zh-CN"/>
              </w:rPr>
              <w:t>/</w:t>
            </w:r>
            <w:proofErr w:type="gramStart"/>
            <w:r>
              <w:rPr>
                <w:sz w:val="19"/>
                <w:lang w:eastAsia="zh-CN"/>
              </w:rPr>
              <w:t>蓝牙设置</w:t>
            </w:r>
            <w:proofErr w:type="gramEnd"/>
            <w:r>
              <w:rPr>
                <w:sz w:val="19"/>
                <w:lang w:eastAsia="zh-CN"/>
              </w:rPr>
              <w:t>、</w:t>
            </w:r>
            <w:r>
              <w:rPr>
                <w:sz w:val="19"/>
                <w:lang w:eastAsia="zh-CN"/>
              </w:rPr>
              <w:t xml:space="preserve">UART </w:t>
            </w:r>
            <w:r>
              <w:rPr>
                <w:sz w:val="19"/>
                <w:lang w:eastAsia="zh-CN"/>
              </w:rPr>
              <w:t>调试工具、显示（夜</w:t>
            </w:r>
            <w:proofErr w:type="gramStart"/>
            <w:r>
              <w:rPr>
                <w:sz w:val="19"/>
                <w:lang w:eastAsia="zh-CN"/>
              </w:rPr>
              <w:t>览</w:t>
            </w:r>
            <w:proofErr w:type="gramEnd"/>
            <w:r>
              <w:rPr>
                <w:sz w:val="19"/>
                <w:lang w:eastAsia="zh-CN"/>
              </w:rPr>
              <w:t xml:space="preserve"> / </w:t>
            </w:r>
            <w:r>
              <w:rPr>
                <w:sz w:val="19"/>
                <w:lang w:eastAsia="zh-CN"/>
              </w:rPr>
              <w:t>自动亮度）、实体按键截图</w:t>
            </w:r>
          </w:p>
        </w:tc>
      </w:tr>
    </w:tbl>
    <w:p w:rsidR="00726ABF" w:rsidRDefault="006D3245">
      <w:pPr>
        <w:rPr>
          <w:lang w:eastAsia="zh-CN"/>
        </w:rPr>
      </w:pPr>
      <w:r>
        <w:rPr>
          <w:lang w:eastAsia="zh-CN"/>
        </w:rPr>
        <w:br/>
      </w:r>
    </w:p>
    <w:p w:rsidR="00726ABF" w:rsidRDefault="006D3245">
      <w:pPr>
        <w:pStyle w:val="31"/>
        <w:rPr>
          <w:lang w:eastAsia="zh-CN"/>
        </w:rPr>
      </w:pPr>
      <w:r>
        <w:rPr>
          <w:b w:val="0"/>
          <w:lang w:eastAsia="zh-CN"/>
        </w:rPr>
        <w:t xml:space="preserve">3.2 </w:t>
      </w:r>
      <w:r>
        <w:rPr>
          <w:b w:val="0"/>
          <w:lang w:eastAsia="zh-CN"/>
        </w:rPr>
        <w:t>系统方案设计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系统总体架构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                UI 层（LVGL 9.1 / XRGB8888）            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Home（Dock：音乐 / 日历 / 书籍 / 文件 / AI / 设置）        │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 w:eastAsia="宋体"/>
          <w:sz w:val="17"/>
        </w:rPr>
        <w:t>│  状态栏 / 时钟 / 宠物 / 天气 / 健康卡 / 锁屏             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子页：WiFi / BT / 日期时间 / 宠物 / 闹钟 / UART 调试    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            服务层（dm_net / dm_ai / dm_pet / dm_health）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WiFi/蓝牙对接 │ AI WS Client │ 宠物状态机 │ 健康提醒仲裁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g_conn_gen 代数防竞态 │ 语音编排 │ pet_state 持久化        │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 w:eastAsia="宋体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 w:eastAsia="宋体"/>
          <w:sz w:val="17"/>
        </w:rPr>
        <w:t>│                     驱动层（NuttX）                      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RTL8733BS WiFi │ GT9271 Touch │ MIPI DSI │ I2S Codec       │</w:t>
      </w:r>
    </w:p>
    <w:p w:rsidR="00726ABF" w:rsidRDefault="006D3245">
      <w:pPr>
        <w:pStyle w:val="a7"/>
      </w:pPr>
      <w:r>
        <w:rPr>
          <w:rFonts w:ascii="Consolas" w:hAnsi="Consolas" w:eastAsia="宋体"/>
          <w:sz w:val="17"/>
        </w:rPr>
        <w:t>│  BT Classic     │ LTR553 ALS   │ PWM 背光 │ UART(LD2410B)   │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 w:eastAsia="宋体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 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方案论证与选型</w:t>
      </w:r>
    </w:p>
    <w:p w:rsidR="00726ABF" w:rsidRDefault="006D3245">
      <w:pPr>
        <w:pStyle w:val="a0"/>
      </w:pPr>
      <w:r>
        <w:t>开发板选型：R528S3-Gemini-S1 大会赞助，屏幕取自 RK3399 三防平板的利旧屏，屏零成本；Cortex-A7 + 128MB 能承载 LVGL 大屏 + 音频，开机约 8s，契合桌面常开设备。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端</w:t>
      </w:r>
      <w:r>
        <w:rPr>
          <w:b/>
          <w:lang w:eastAsia="zh-CN"/>
        </w:rPr>
        <w:t>/</w:t>
      </w:r>
      <w:r>
        <w:rPr>
          <w:b/>
          <w:lang w:eastAsia="zh-CN"/>
        </w:rPr>
        <w:t>云职责划分</w:t>
      </w:r>
      <w:r>
        <w:rPr>
          <w:lang w:eastAsia="zh-CN"/>
        </w:rPr>
        <w:t>：</w:t>
      </w:r>
      <w:proofErr w:type="gramStart"/>
      <w:r>
        <w:rPr>
          <w:lang w:eastAsia="zh-CN"/>
        </w:rPr>
        <w:t>端侧负责</w:t>
      </w:r>
      <w:proofErr w:type="gramEnd"/>
      <w:r>
        <w:rPr>
          <w:lang w:eastAsia="zh-CN"/>
        </w:rPr>
        <w:t xml:space="preserve"> UI </w:t>
      </w:r>
      <w:r>
        <w:rPr>
          <w:lang w:eastAsia="zh-CN"/>
        </w:rPr>
        <w:t>渲染、宠物动画、传感器采集、健康计时、本地提示音与音频播放；云端负责</w:t>
      </w:r>
      <w:r>
        <w:rPr>
          <w:lang w:eastAsia="zh-CN"/>
        </w:rPr>
        <w:t xml:space="preserve"> LLM </w:t>
      </w:r>
      <w:r>
        <w:rPr>
          <w:lang w:eastAsia="zh-CN"/>
        </w:rPr>
        <w:t>推理与语音识别</w:t>
      </w:r>
      <w:r>
        <w:rPr>
          <w:lang w:eastAsia="zh-CN"/>
        </w:rPr>
        <w:t>/</w:t>
      </w:r>
      <w:r>
        <w:rPr>
          <w:lang w:eastAsia="zh-CN"/>
        </w:rPr>
        <w:t>合成（豆包实时语音）。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断网</w:t>
      </w:r>
      <w:r>
        <w:rPr>
          <w:b/>
          <w:lang w:eastAsia="zh-CN"/>
        </w:rPr>
        <w:t>/</w:t>
      </w:r>
      <w:proofErr w:type="gramStart"/>
      <w:r>
        <w:rPr>
          <w:b/>
          <w:lang w:eastAsia="zh-CN"/>
        </w:rPr>
        <w:t>弱网降级</w:t>
      </w:r>
      <w:proofErr w:type="gramEnd"/>
      <w:r>
        <w:rPr>
          <w:lang w:eastAsia="zh-CN"/>
        </w:rPr>
        <w:t>：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断开时，宠物交互、健康提醒（本地提示音）、音乐（本地文件）、电子书</w:t>
      </w:r>
      <w:r>
        <w:rPr>
          <w:lang w:eastAsia="zh-CN"/>
        </w:rPr>
        <w:t>/</w:t>
      </w:r>
      <w:r>
        <w:rPr>
          <w:lang w:eastAsia="zh-CN"/>
        </w:rPr>
        <w:t>文件管理等全部可用；仅</w:t>
      </w:r>
      <w:r>
        <w:rPr>
          <w:lang w:eastAsia="zh-CN"/>
        </w:rPr>
        <w:t xml:space="preserve"> AI </w:t>
      </w:r>
      <w:r>
        <w:rPr>
          <w:lang w:eastAsia="zh-CN"/>
        </w:rPr>
        <w:t>语音暂停并明确提示，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崩溃、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死锁。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服务端</w:t>
      </w:r>
      <w:r>
        <w:rPr>
          <w:lang w:eastAsia="zh-CN"/>
        </w:rPr>
        <w:t>：</w:t>
      </w:r>
      <w:r>
        <w:rPr>
          <w:lang w:eastAsia="zh-CN"/>
        </w:rPr>
        <w:t xml:space="preserve">AI </w:t>
      </w:r>
      <w:r>
        <w:rPr>
          <w:lang w:eastAsia="zh-CN"/>
        </w:rPr>
        <w:t>链路为团队自</w:t>
      </w:r>
      <w:proofErr w:type="gramStart"/>
      <w:r>
        <w:rPr>
          <w:lang w:eastAsia="zh-CN"/>
        </w:rPr>
        <w:t>建服务端</w:t>
      </w:r>
      <w:proofErr w:type="gramEnd"/>
      <w:r>
        <w:rPr>
          <w:lang w:eastAsia="zh-CN"/>
        </w:rPr>
        <w:t>（</w:t>
      </w:r>
      <w:r>
        <w:rPr>
          <w:lang w:eastAsia="zh-CN"/>
        </w:rPr>
        <w:t xml:space="preserve">PC </w:t>
      </w:r>
      <w:r>
        <w:rPr>
          <w:lang w:eastAsia="zh-CN"/>
        </w:rPr>
        <w:t>侧</w:t>
      </w:r>
      <w:r>
        <w:rPr>
          <w:lang w:eastAsia="zh-CN"/>
        </w:rPr>
        <w:t xml:space="preserve"> agent</w:t>
      </w:r>
      <w:r>
        <w:rPr>
          <w:lang w:eastAsia="zh-CN"/>
        </w:rPr>
        <w:t>，本地</w:t>
      </w:r>
      <w:r>
        <w:rPr>
          <w:lang w:eastAsia="zh-CN"/>
        </w:rPr>
        <w:t xml:space="preserve"> WS </w:t>
      </w:r>
      <w:r>
        <w:rPr>
          <w:lang w:eastAsia="zh-CN"/>
        </w:rPr>
        <w:t>端口），产品凭证不进代码仓。</w:t>
      </w:r>
    </w:p>
    <w:p w:rsidR="00726ABF" w:rsidRDefault="006D3245">
      <w:proofErr w:type="spellStart"/>
      <w:r>
        <w:rPr>
          <w:b/>
        </w:rPr>
        <w:t>关键模块设计</w:t>
      </w:r>
      <w:proofErr w:type="spellEnd"/>
    </w:p>
    <w:p w:rsidR="00726ABF" w:rsidRDefault="006D3245">
      <w:pPr>
        <w:pStyle w:val="a0"/>
      </w:pPr>
      <w:r>
        <w:t>宠物系统：11 种情绪状态机（idle/play/eat/sleep/happy/sad/hungry/curious/celebrate/touch/groom），每态 12 帧（+走路 12 帧，共 144 帧），持久化到 /data/pet_state.json；行为与真实数据联动（坐下→好奇、喝水达标→庆祝、久坐→低落、AI 对话→开心、夜间 22–6 休眠）。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日历</w:t>
      </w:r>
      <w:r>
        <w:rPr>
          <w:b/>
          <w:lang w:eastAsia="zh-CN"/>
        </w:rPr>
        <w:t>/</w:t>
      </w:r>
      <w:r>
        <w:rPr>
          <w:b/>
          <w:lang w:eastAsia="zh-CN"/>
        </w:rPr>
        <w:t>闹钟</w:t>
      </w:r>
      <w:r>
        <w:rPr>
          <w:b/>
          <w:lang w:eastAsia="zh-CN"/>
        </w:rPr>
        <w:t>/</w:t>
      </w:r>
      <w:r>
        <w:rPr>
          <w:b/>
          <w:lang w:eastAsia="zh-CN"/>
        </w:rPr>
        <w:t>时间</w:t>
      </w:r>
      <w:r>
        <w:rPr>
          <w:lang w:eastAsia="zh-CN"/>
        </w:rPr>
        <w:t>：农历</w:t>
      </w:r>
      <w:r>
        <w:rPr>
          <w:lang w:eastAsia="zh-CN"/>
        </w:rPr>
        <w:t xml:space="preserve"> + </w:t>
      </w:r>
      <w:r>
        <w:rPr>
          <w:lang w:eastAsia="zh-CN"/>
        </w:rPr>
        <w:t>二十四节气（太阳黄经</w:t>
      </w:r>
      <w:r>
        <w:rPr>
          <w:lang w:eastAsia="zh-CN"/>
        </w:rPr>
        <w:t xml:space="preserve"> 107 </w:t>
      </w:r>
      <w:r>
        <w:rPr>
          <w:lang w:eastAsia="zh-CN"/>
        </w:rPr>
        <w:t>点逐点校验全中）</w:t>
      </w:r>
      <w:r>
        <w:rPr>
          <w:lang w:eastAsia="zh-CN"/>
        </w:rPr>
        <w:t xml:space="preserve">+ </w:t>
      </w:r>
      <w:r>
        <w:rPr>
          <w:lang w:eastAsia="zh-CN"/>
        </w:rPr>
        <w:t>纪念日增删；多闹钟有序插入</w:t>
      </w:r>
      <w:r>
        <w:rPr>
          <w:lang w:eastAsia="zh-CN"/>
        </w:rPr>
        <w:t xml:space="preserve"> + </w:t>
      </w:r>
      <w:r>
        <w:rPr>
          <w:lang w:eastAsia="zh-CN"/>
        </w:rPr>
        <w:t>贪睡</w:t>
      </w:r>
      <w:r>
        <w:rPr>
          <w:lang w:eastAsia="zh-CN"/>
        </w:rPr>
        <w:t xml:space="preserve"> + </w:t>
      </w:r>
      <w:r>
        <w:rPr>
          <w:lang w:eastAsia="zh-CN"/>
        </w:rPr>
        <w:t>音色继承；日期时间子</w:t>
      </w:r>
      <w:proofErr w:type="gramStart"/>
      <w:r>
        <w:rPr>
          <w:lang w:eastAsia="zh-CN"/>
        </w:rPr>
        <w:t>页支持</w:t>
      </w:r>
      <w:proofErr w:type="gramEnd"/>
      <w:r>
        <w:rPr>
          <w:lang w:eastAsia="zh-CN"/>
        </w:rPr>
        <w:t>自动对时总闸，无</w:t>
      </w:r>
      <w:r>
        <w:rPr>
          <w:lang w:eastAsia="zh-CN"/>
        </w:rPr>
        <w:t xml:space="preserve"> RTC </w:t>
      </w:r>
      <w:r>
        <w:rPr>
          <w:lang w:eastAsia="zh-CN"/>
        </w:rPr>
        <w:t>时以</w:t>
      </w:r>
      <w:r>
        <w:rPr>
          <w:lang w:eastAsia="zh-CN"/>
        </w:rPr>
        <w:t>"</w:t>
      </w:r>
      <w:r>
        <w:rPr>
          <w:lang w:eastAsia="zh-CN"/>
        </w:rPr>
        <w:t>上次同步时间</w:t>
      </w:r>
      <w:r>
        <w:rPr>
          <w:lang w:eastAsia="zh-CN"/>
        </w:rPr>
        <w:t>"</w:t>
      </w:r>
      <w:r>
        <w:rPr>
          <w:lang w:eastAsia="zh-CN"/>
        </w:rPr>
        <w:t>落盘兜底。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健康提醒</w:t>
      </w:r>
      <w:r>
        <w:rPr>
          <w:lang w:eastAsia="zh-CN"/>
        </w:rPr>
        <w:t>：</w:t>
      </w:r>
      <w:r>
        <w:rPr>
          <w:lang w:eastAsia="zh-CN"/>
        </w:rPr>
        <w:t xml:space="preserve">LD2410B UART </w:t>
      </w:r>
      <w:r>
        <w:rPr>
          <w:lang w:eastAsia="zh-CN"/>
        </w:rPr>
        <w:t>在座检测</w:t>
      </w:r>
      <w:r>
        <w:rPr>
          <w:lang w:eastAsia="zh-CN"/>
        </w:rPr>
        <w:t xml:space="preserve"> → </w:t>
      </w:r>
      <w:r>
        <w:rPr>
          <w:lang w:eastAsia="zh-CN"/>
        </w:rPr>
        <w:t>喝水（</w:t>
      </w:r>
      <w:r>
        <w:rPr>
          <w:lang w:eastAsia="zh-CN"/>
        </w:rPr>
        <w:t xml:space="preserve">3 </w:t>
      </w:r>
      <w:r>
        <w:rPr>
          <w:lang w:eastAsia="zh-CN"/>
        </w:rPr>
        <w:t>级递进）</w:t>
      </w:r>
      <w:r>
        <w:rPr>
          <w:lang w:eastAsia="zh-CN"/>
        </w:rPr>
        <w:t xml:space="preserve">+ </w:t>
      </w:r>
      <w:r>
        <w:rPr>
          <w:lang w:eastAsia="zh-CN"/>
        </w:rPr>
        <w:t>久坐（</w:t>
      </w:r>
      <w:r>
        <w:rPr>
          <w:lang w:eastAsia="zh-CN"/>
        </w:rPr>
        <w:t xml:space="preserve">30/60/90min </w:t>
      </w:r>
      <w:r>
        <w:rPr>
          <w:lang w:eastAsia="zh-CN"/>
        </w:rPr>
        <w:t>三级）</w:t>
      </w:r>
      <w:r>
        <w:rPr>
          <w:lang w:eastAsia="zh-CN"/>
        </w:rPr>
        <w:t xml:space="preserve">+ </w:t>
      </w:r>
      <w:r>
        <w:rPr>
          <w:lang w:eastAsia="zh-CN"/>
        </w:rPr>
        <w:t>每日统计；每时段限播防打扰。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 xml:space="preserve">AI </w:t>
      </w:r>
      <w:r>
        <w:rPr>
          <w:b/>
          <w:lang w:eastAsia="zh-CN"/>
        </w:rPr>
        <w:t>语音</w:t>
      </w:r>
      <w:r>
        <w:rPr>
          <w:lang w:eastAsia="zh-CN"/>
        </w:rPr>
        <w:t>：豆包实时语音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WebSocket</w:t>
      </w:r>
      <w:proofErr w:type="spellEnd"/>
      <w:r>
        <w:rPr>
          <w:lang w:eastAsia="zh-CN"/>
        </w:rPr>
        <w:t>（</w:t>
      </w:r>
      <w:r>
        <w:rPr>
          <w:lang w:eastAsia="zh-CN"/>
        </w:rPr>
        <w:t>RFC6455</w:t>
      </w:r>
      <w:r>
        <w:rPr>
          <w:lang w:eastAsia="zh-CN"/>
        </w:rPr>
        <w:t>）</w:t>
      </w:r>
      <w:r>
        <w:rPr>
          <w:lang w:eastAsia="zh-CN"/>
        </w:rPr>
        <w:t xml:space="preserve">+ PTT </w:t>
      </w:r>
      <w:r>
        <w:rPr>
          <w:lang w:eastAsia="zh-CN"/>
        </w:rPr>
        <w:t>按键说话</w:t>
      </w:r>
      <w:r>
        <w:rPr>
          <w:lang w:eastAsia="zh-CN"/>
        </w:rPr>
        <w:t xml:space="preserve"> + </w:t>
      </w:r>
      <w:r>
        <w:rPr>
          <w:lang w:eastAsia="zh-CN"/>
        </w:rPr>
        <w:t>流式回复</w:t>
      </w:r>
      <w:r>
        <w:rPr>
          <w:lang w:eastAsia="zh-CN"/>
        </w:rPr>
        <w:t xml:space="preserve"> + </w:t>
      </w:r>
      <w:r>
        <w:rPr>
          <w:lang w:eastAsia="zh-CN"/>
        </w:rPr>
        <w:t>本地显示</w:t>
      </w:r>
      <w:r>
        <w:rPr>
          <w:lang w:eastAsia="zh-CN"/>
        </w:rPr>
        <w:t>/</w:t>
      </w:r>
      <w:r>
        <w:rPr>
          <w:lang w:eastAsia="zh-CN"/>
        </w:rPr>
        <w:t>播报。</w:t>
      </w:r>
    </w:p>
    <w:p w:rsidR="00726ABF" w:rsidRDefault="006D3245">
      <w:pPr>
        <w:pStyle w:val="a0"/>
      </w:pPr>
      <w:proofErr w:type="spellStart"/>
      <w:r>
        <w:rPr>
          <w:b/>
        </w:rPr>
        <w:t>音频仲裁</w:t>
      </w:r>
      <w:r>
        <w:t>：统一管理提示音</w:t>
      </w:r>
      <w:proofErr w:type="spellEnd"/>
      <w:r>
        <w:t>/</w:t>
      </w:r>
      <w:proofErr w:type="spellStart"/>
      <w:r>
        <w:t>音乐</w:t>
      </w:r>
      <w:proofErr w:type="spellEnd"/>
      <w:r>
        <w:t xml:space="preserve">/AI </w:t>
      </w:r>
      <w:proofErr w:type="spellStart"/>
      <w:r>
        <w:t>三路播放，避免抢声卡；短</w:t>
      </w:r>
      <w:proofErr w:type="spellEnd"/>
      <w:r>
        <w:t xml:space="preserve"> WAV </w:t>
      </w:r>
      <w:proofErr w:type="spellStart"/>
      <w:r>
        <w:t>补齐</w:t>
      </w:r>
      <w:proofErr w:type="spellEnd"/>
      <w:r>
        <w:t xml:space="preserve"> </w:t>
      </w:r>
      <w:r>
        <w:rPr>
          <w:rFonts w:ascii="Consolas" w:hAnsi="Consolas"/>
          <w:color w:val="333333"/>
          <w:sz w:val="18"/>
        </w:rPr>
        <w:t>sw_</w:t>
      </w:r>
      <w:proofErr w:type="gramStart"/>
      <w:r>
        <w:rPr>
          <w:rFonts w:ascii="Consolas" w:hAnsi="Consolas"/>
          <w:color w:val="333333"/>
          <w:sz w:val="18"/>
        </w:rPr>
        <w:t>params(</w:t>
      </w:r>
      <w:proofErr w:type="gramEnd"/>
      <w:r>
        <w:rPr>
          <w:rFonts w:ascii="Consolas" w:hAnsi="Consolas"/>
          <w:color w:val="333333"/>
          <w:sz w:val="18"/>
        </w:rPr>
        <w:t>silence_size)</w:t>
      </w:r>
      <w:r>
        <w:t xml:space="preserve"> </w:t>
      </w:r>
      <w:r>
        <w:t>消除尾音。</w:t>
      </w:r>
    </w:p>
    <w:p w:rsidR="00726ABF" w:rsidRDefault="006D3245">
      <w:pPr>
        <w:pStyle w:val="31"/>
      </w:pPr>
      <w:r>
        <w:rPr>
          <w:b w:val="0"/>
        </w:rPr>
        <w:t xml:space="preserve">3.3 </w:t>
      </w:r>
      <w:r>
        <w:rPr>
          <w:b w:val="0"/>
        </w:rPr>
        <w:t>核心算法与技术原理</w:t>
      </w:r>
    </w:p>
    <w:p w:rsidR="00726ABF" w:rsidRDefault="006D3245">
      <w:r>
        <w:rPr>
          <w:b/>
        </w:rPr>
        <w:t xml:space="preserve">AI </w:t>
      </w:r>
      <w:r>
        <w:rPr>
          <w:b/>
        </w:rPr>
        <w:t>算法实现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云端模型（产品主链路）</w:t>
      </w:r>
      <w:r>
        <w:rPr>
          <w:lang w:eastAsia="zh-CN"/>
        </w:rPr>
        <w:t>：豆包实时语音大模型，端到端完成</w:t>
      </w:r>
      <w:r>
        <w:rPr>
          <w:lang w:eastAsia="zh-CN"/>
        </w:rPr>
        <w:t xml:space="preserve"> STT</w:t>
      </w:r>
      <w:r>
        <w:rPr>
          <w:lang w:eastAsia="zh-CN"/>
        </w:rPr>
        <w:t>（语音转文字）</w:t>
      </w:r>
      <w:r>
        <w:rPr>
          <w:lang w:eastAsia="zh-CN"/>
        </w:rPr>
        <w:t xml:space="preserve">→ LLM </w:t>
      </w:r>
      <w:r>
        <w:rPr>
          <w:lang w:eastAsia="zh-CN"/>
        </w:rPr>
        <w:t>推理</w:t>
      </w:r>
      <w:r>
        <w:rPr>
          <w:lang w:eastAsia="zh-CN"/>
        </w:rPr>
        <w:t xml:space="preserve"> → TTS</w:t>
      </w:r>
      <w:r>
        <w:rPr>
          <w:lang w:eastAsia="zh-CN"/>
        </w:rPr>
        <w:t>（文字转语音），经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WebSocket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长连接流式返回；</w:t>
      </w:r>
      <w:proofErr w:type="gramStart"/>
      <w:r>
        <w:rPr>
          <w:lang w:eastAsia="zh-CN"/>
        </w:rPr>
        <w:t>端侧仅</w:t>
      </w:r>
      <w:proofErr w:type="gramEnd"/>
      <w:r>
        <w:rPr>
          <w:lang w:eastAsia="zh-CN"/>
        </w:rPr>
        <w:t>做</w:t>
      </w:r>
      <w:r>
        <w:rPr>
          <w:lang w:eastAsia="zh-CN"/>
        </w:rPr>
        <w:t xml:space="preserve"> PCM </w:t>
      </w:r>
      <w:r>
        <w:rPr>
          <w:lang w:eastAsia="zh-CN"/>
        </w:rPr>
        <w:t>采集</w:t>
      </w:r>
      <w:r>
        <w:rPr>
          <w:lang w:eastAsia="zh-CN"/>
        </w:rPr>
        <w:t>/</w:t>
      </w:r>
      <w:r>
        <w:rPr>
          <w:lang w:eastAsia="zh-CN"/>
        </w:rPr>
        <w:t>播放。</w:t>
      </w:r>
    </w:p>
    <w:p w:rsidR="00726ABF" w:rsidRDefault="006D3245">
      <w:pPr>
        <w:pStyle w:val="a0"/>
        <w:rPr>
          <w:lang w:eastAsia="zh-CN"/>
        </w:rPr>
      </w:pPr>
      <w:proofErr w:type="spellStart"/>
      <w:r>
        <w:rPr>
          <w:b/>
          <w:lang w:eastAsia="zh-CN"/>
        </w:rPr>
        <w:t>MiMo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使用</w:t>
      </w:r>
      <w:r>
        <w:rPr>
          <w:lang w:eastAsia="zh-CN"/>
        </w:rPr>
        <w:t>：开发期通过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AtomCode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接入了</w:t>
      </w:r>
      <w:r>
        <w:rPr>
          <w:lang w:eastAsia="zh-CN"/>
        </w:rPr>
        <w:t xml:space="preserve"> </w:t>
      </w:r>
      <w:r>
        <w:rPr>
          <w:b/>
          <w:lang w:eastAsia="zh-CN"/>
        </w:rPr>
        <w:t>MiMo-v2.5-Pro</w:t>
      </w:r>
      <w:r>
        <w:rPr>
          <w:lang w:eastAsia="zh-CN"/>
        </w:rPr>
        <w:t xml:space="preserve"> </w:t>
      </w:r>
      <w:r>
        <w:rPr>
          <w:lang w:eastAsia="zh-CN"/>
        </w:rPr>
        <w:t>等模型参与编码（大赛鼓励方向）；产品侧预留多模型路由（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llm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-router</w:t>
      </w:r>
      <w:r>
        <w:rPr>
          <w:lang w:eastAsia="zh-CN"/>
        </w:rPr>
        <w:t xml:space="preserve"> </w:t>
      </w:r>
      <w:r>
        <w:rPr>
          <w:lang w:eastAsia="zh-CN"/>
        </w:rPr>
        <w:t>思路），当前语音主链路选用低时延的豆包实时方案。</w:t>
      </w:r>
    </w:p>
    <w:p w:rsidR="00726ABF" w:rsidRDefault="006D3245">
      <w:pPr>
        <w:pStyle w:val="a0"/>
      </w:pPr>
      <w:proofErr w:type="spellStart"/>
      <w:r>
        <w:rPr>
          <w:b/>
        </w:rPr>
        <w:t>接口与鉴权</w:t>
      </w:r>
      <w:r>
        <w:t>：</w:t>
      </w:r>
      <w:r>
        <w:t>APP</w:t>
      </w:r>
      <w:proofErr w:type="spellEnd"/>
      <w:r>
        <w:t xml:space="preserve"> ID + Access Token </w:t>
      </w:r>
      <w:r>
        <w:t>存于</w:t>
      </w:r>
      <w:r>
        <w:t xml:space="preserve"> </w:t>
      </w:r>
      <w:r>
        <w:rPr>
          <w:rFonts w:ascii="Consolas" w:hAnsi="Consolas"/>
          <w:color w:val="333333"/>
          <w:sz w:val="18"/>
        </w:rPr>
        <w:t>packages/ai_agent/include/agent_secrets.h</w:t>
      </w:r>
      <w:r>
        <w:t>（已</w:t>
      </w:r>
      <w:r>
        <w:t xml:space="preserve"> </w:t>
      </w:r>
      <w:r>
        <w:rPr>
          <w:rFonts w:ascii="Consolas" w:hAnsi="Consolas"/>
          <w:color w:val="333333"/>
          <w:sz w:val="18"/>
        </w:rPr>
        <w:t>.gitignore</w:t>
      </w:r>
      <w:r>
        <w:t>，随仓仅提供</w:t>
      </w:r>
      <w:r>
        <w:t xml:space="preserve"> </w:t>
      </w:r>
      <w:r>
        <w:rPr>
          <w:rFonts w:ascii="Consolas" w:hAnsi="Consolas"/>
          <w:color w:val="333333"/>
          <w:sz w:val="18"/>
        </w:rPr>
        <w:t>agent_secrets.h.example</w:t>
      </w:r>
      <w:r>
        <w:t xml:space="preserve"> </w:t>
      </w:r>
      <w:r>
        <w:t>模板）；评委无</w:t>
      </w:r>
      <w:r>
        <w:t xml:space="preserve"> key </w:t>
      </w:r>
      <w:r>
        <w:t>时，除</w:t>
      </w:r>
      <w:r>
        <w:t xml:space="preserve"> AI </w:t>
      </w:r>
      <w:r>
        <w:t>对话外全部功能本地可用。</w:t>
      </w:r>
    </w:p>
    <w:p w:rsidR="00726ABF" w:rsidRDefault="006D3245">
      <w:pPr>
        <w:pStyle w:val="a0"/>
        <w:rPr>
          <w:lang w:eastAsia="zh-CN"/>
        </w:rPr>
      </w:pPr>
      <w:proofErr w:type="gramStart"/>
      <w:r>
        <w:rPr>
          <w:b/>
          <w:lang w:eastAsia="zh-CN"/>
        </w:rPr>
        <w:t>端侧处理</w:t>
      </w:r>
      <w:proofErr w:type="gramEnd"/>
      <w:r>
        <w:rPr>
          <w:lang w:eastAsia="zh-CN"/>
        </w:rPr>
        <w:t>：无端侧大模型；</w:t>
      </w:r>
      <w:proofErr w:type="gramStart"/>
      <w:r>
        <w:rPr>
          <w:lang w:eastAsia="zh-CN"/>
        </w:rPr>
        <w:t>端侧负责</w:t>
      </w:r>
      <w:proofErr w:type="gramEnd"/>
      <w:r>
        <w:rPr>
          <w:lang w:eastAsia="zh-CN"/>
        </w:rPr>
        <w:t>音频流、状态机、传感器融合与降级决策。</w:t>
      </w:r>
    </w:p>
    <w:p>
      <w:r>
        <w:rPr/>
        <w:t>计算实现说明：本项目无自研核心算法，所用计算均为公开/标准算法。唯一成规模的数值计算在日历：节气用低精度太阳黄经法（Schlyter 公式，零数据表），以北京日终点黄经首达目标日定交节，与紫金山天文台 107 个真值点（1998~2036）逐一比对全中；农历为 1900–2099 公有天文数据表 + 自写换算。天气走 open-meteo 公开 API（自写 HTTP/JSON 解析 + canvas 绘制），语音 STT/LLM/TTS 均在云端（豆包）。</w:t>
      </w:r>
    </w:p>
    <w:p w:rsidR="00726ABF" w:rsidRDefault="006D3245">
      <w:proofErr w:type="spellStart"/>
      <w:r>
        <w:rPr>
          <w:b/>
        </w:rPr>
        <w:t>关键机制设计</w:t>
      </w:r>
      <w:proofErr w:type="spellEnd"/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宠物状态机</w:t>
      </w:r>
      <w:r>
        <w:rPr>
          <w:lang w:eastAsia="zh-CN"/>
        </w:rPr>
        <w:t>：时间驱动转移</w:t>
      </w:r>
      <w:r>
        <w:rPr>
          <w:lang w:eastAsia="zh-CN"/>
        </w:rPr>
        <w:t>——</w:t>
      </w:r>
      <w:r>
        <w:rPr>
          <w:lang w:eastAsia="zh-CN"/>
        </w:rPr>
        <w:t>饥饿度随时间增长</w:t>
      </w:r>
      <w:r>
        <w:rPr>
          <w:lang w:eastAsia="zh-CN"/>
        </w:rPr>
        <w:t xml:space="preserve"> → HUNGRY → </w:t>
      </w:r>
      <w:r>
        <w:rPr>
          <w:lang w:eastAsia="zh-CN"/>
        </w:rPr>
        <w:t>喂食</w:t>
      </w:r>
      <w:r>
        <w:rPr>
          <w:lang w:eastAsia="zh-CN"/>
        </w:rPr>
        <w:t xml:space="preserve"> → EAT/HAPPY → </w:t>
      </w:r>
      <w:r>
        <w:rPr>
          <w:lang w:eastAsia="zh-CN"/>
        </w:rPr>
        <w:t>回</w:t>
      </w:r>
      <w:r>
        <w:rPr>
          <w:lang w:eastAsia="zh-CN"/>
        </w:rPr>
        <w:t xml:space="preserve"> IDLE</w:t>
      </w:r>
      <w:r>
        <w:rPr>
          <w:lang w:eastAsia="zh-CN"/>
        </w:rPr>
        <w:t>；同时接收真实事件（在座</w:t>
      </w:r>
      <w:r>
        <w:rPr>
          <w:lang w:eastAsia="zh-CN"/>
        </w:rPr>
        <w:t>/</w:t>
      </w:r>
      <w:r>
        <w:rPr>
          <w:lang w:eastAsia="zh-CN"/>
        </w:rPr>
        <w:t>喝水</w:t>
      </w:r>
      <w:r>
        <w:rPr>
          <w:lang w:eastAsia="zh-CN"/>
        </w:rPr>
        <w:t>/</w:t>
      </w:r>
      <w:r>
        <w:rPr>
          <w:lang w:eastAsia="zh-CN"/>
        </w:rPr>
        <w:t>久坐</w:t>
      </w:r>
      <w:r>
        <w:rPr>
          <w:lang w:eastAsia="zh-CN"/>
        </w:rPr>
        <w:t xml:space="preserve">/AI </w:t>
      </w:r>
      <w:r>
        <w:rPr>
          <w:lang w:eastAsia="zh-CN"/>
        </w:rPr>
        <w:t>对话）作为转移激励。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健康提醒仲裁</w:t>
      </w:r>
      <w:r>
        <w:rPr>
          <w:lang w:eastAsia="zh-CN"/>
        </w:rPr>
        <w:t>：喝水与久坐独立计时、三级递进（如</w:t>
      </w:r>
      <w:r>
        <w:rPr>
          <w:lang w:eastAsia="zh-CN"/>
        </w:rPr>
        <w:t>"</w:t>
      </w:r>
      <w:r>
        <w:rPr>
          <w:lang w:eastAsia="zh-CN"/>
        </w:rPr>
        <w:t>喝口水吧</w:t>
      </w:r>
      <w:r>
        <w:rPr>
          <w:lang w:eastAsia="zh-CN"/>
        </w:rPr>
        <w:t>"→"</w:t>
      </w:r>
      <w:r>
        <w:rPr>
          <w:lang w:eastAsia="zh-CN"/>
        </w:rPr>
        <w:t>水还没喝呢</w:t>
      </w:r>
      <w:r>
        <w:rPr>
          <w:lang w:eastAsia="zh-CN"/>
        </w:rPr>
        <w:t>"→"</w:t>
      </w:r>
      <w:r>
        <w:rPr>
          <w:lang w:eastAsia="zh-CN"/>
        </w:rPr>
        <w:t>主人，水都凉啦</w:t>
      </w:r>
      <w:r>
        <w:rPr>
          <w:lang w:eastAsia="zh-CN"/>
        </w:rPr>
        <w:t>"</w:t>
      </w:r>
      <w:r>
        <w:rPr>
          <w:lang w:eastAsia="zh-CN"/>
        </w:rPr>
        <w:t>），每时段限播，避免打断。</w:t>
      </w:r>
    </w:p>
    <w:p w:rsidR="00726ABF" w:rsidRDefault="006D3245">
      <w:pPr>
        <w:pStyle w:val="a0"/>
      </w:pPr>
      <w:proofErr w:type="spellStart"/>
      <w:r>
        <w:rPr>
          <w:b/>
        </w:rPr>
        <w:t>WiFi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扫描状态机</w:t>
      </w:r>
      <w:r>
        <w:t>：</w:t>
      </w:r>
      <w:r>
        <w:rPr>
          <w:rFonts w:ascii="Consolas" w:hAnsi="Consolas"/>
          <w:color w:val="333333"/>
          <w:sz w:val="18"/>
        </w:rPr>
        <w:t>g_conn_gen</w:t>
      </w:r>
      <w:proofErr w:type="spellEnd"/>
      <w:r>
        <w:t xml:space="preserve"> </w:t>
      </w:r>
      <w:proofErr w:type="spellStart"/>
      <w:r>
        <w:t>代数机制防止并发扫描竞态，</w:t>
      </w:r>
      <w:r>
        <w:rPr>
          <w:rFonts w:ascii="Consolas" w:hAnsi="Consolas"/>
          <w:color w:val="333333"/>
          <w:sz w:val="18"/>
        </w:rPr>
        <w:t>g_scan_busy</w:t>
      </w:r>
      <w:proofErr w:type="spellEnd"/>
      <w:r>
        <w:t xml:space="preserve"> </w:t>
      </w:r>
      <w:proofErr w:type="spellStart"/>
      <w:r>
        <w:t>标志防重入</w:t>
      </w:r>
      <w:proofErr w:type="spellEnd"/>
      <w:r>
        <w:t>。</w:t>
      </w:r>
    </w:p>
    <w:p w:rsidR="00726ABF" w:rsidRDefault="006D3245">
      <w:pPr>
        <w:pStyle w:val="a0"/>
      </w:pPr>
      <w:r>
        <w:rPr>
          <w:b/>
        </w:rPr>
        <w:t>语音编排（</w:t>
      </w:r>
      <w:r>
        <w:rPr>
          <w:b/>
        </w:rPr>
        <w:t>Voice Director</w:t>
      </w:r>
      <w:r>
        <w:rPr>
          <w:b/>
        </w:rPr>
        <w:t>）</w:t>
      </w:r>
      <w:r>
        <w:t>：按场景</w:t>
      </w:r>
      <w:r>
        <w:t>/</w:t>
      </w:r>
      <w:r>
        <w:t>时段</w:t>
      </w:r>
      <w:r>
        <w:t>/</w:t>
      </w:r>
      <w:r>
        <w:t>冷却选择本地提示音播报（坐下欢迎、回来问候），断网仍可用。</w:t>
      </w:r>
    </w:p>
    <w:p>
      <w:pPr>
        <w:pStyle w:val="a0"/>
      </w:pPr>
      <w:r>
        <w:t>音频仲裁层（三路收口）：提示音 / 音乐 / AI 语音共用一块声卡。前台音频（AI TTS 或本地提示音）播放前调 dm_audio_fg_acquire() 挂起音乐并释放声卡，播完由主线程 poll 消费完成信号自动恢复。设计受两条实测约束驱动——XPlayerPause 只 pause 不关 handle、仍占声卡，XPlayerStop 关 sink 后无法续播、恢复须整曲重播；另设 30s 挂起超时，避免无完成信号时音乐迟到复活。收口了提示音/音乐/AI 反复抢声卡的 EBUSY 问题。</w:t>
      </w:r>
    </w:p>
    <w:p w:rsidR="00726ABF" w:rsidRDefault="006D3245">
      <w:r>
        <w:t>openvela 系统能力运用</w:t>
      </w:r>
    </w:p>
    <w:p w:rsidR="00726ABF" w:rsidRDefault="006D3245">
      <w:pPr>
        <w:rPr>
          <w:lang w:eastAsia="zh-CN"/>
        </w:rPr>
      </w:pPr>
      <w:r>
        <w:t>用到 图形 / AI / 多媒体 三项：</w:t>
      </w:r>
    </w:p>
    <w:p w:rsidR="00726ABF" w:rsidRDefault="006D3245">
      <w:pPr>
        <w:pStyle w:val="a0"/>
      </w:pPr>
      <w:proofErr w:type="spellStart"/>
      <w:r>
        <w:rPr>
          <w:b/>
        </w:rPr>
        <w:t>图形</w:t>
      </w:r>
      <w:r>
        <w:t>：</w:t>
      </w:r>
      <w:r>
        <w:t>LVGL</w:t>
      </w:r>
      <w:proofErr w:type="spellEnd"/>
      <w:r>
        <w:t xml:space="preserve"> 9.1</w:t>
      </w:r>
      <w:r>
        <w:t>（</w:t>
      </w:r>
      <w:r>
        <w:t>XRGB8888</w:t>
      </w:r>
      <w:r>
        <w:t>）、</w:t>
      </w:r>
      <w:r>
        <w:t xml:space="preserve">Liquid Glass </w:t>
      </w:r>
      <w:proofErr w:type="spellStart"/>
      <w:r>
        <w:t>卡片、自定义图标字体</w:t>
      </w:r>
      <w:proofErr w:type="spellEnd"/>
      <w:r>
        <w:t xml:space="preserve"> </w:t>
      </w:r>
      <w:r>
        <w:rPr>
          <w:rFonts w:ascii="Consolas" w:hAnsi="Consolas"/>
          <w:color w:val="333333"/>
          <w:sz w:val="18"/>
        </w:rPr>
        <w:t>deskmate_icons</w:t>
      </w:r>
      <w:r>
        <w:t>、驱动层横屏旋转。</w:t>
      </w:r>
    </w:p>
    <w:p w:rsidR="00726ABF" w:rsidRDefault="006D3245">
      <w:pPr>
        <w:pStyle w:val="a0"/>
      </w:pPr>
      <w:r>
        <w:rPr>
          <w:b/>
        </w:rPr>
        <w:t>AI</w:t>
      </w:r>
      <w:r>
        <w:t>：</w:t>
      </w:r>
      <w:r>
        <w:rPr>
          <w:rFonts w:ascii="Consolas" w:hAnsi="Consolas"/>
          <w:color w:val="333333"/>
          <w:sz w:val="18"/>
        </w:rPr>
        <w:t>packages/ai_agent</w:t>
      </w:r>
      <w:r>
        <w:t>（运行时</w:t>
      </w:r>
      <w:r>
        <w:t xml:space="preserve"> Skill </w:t>
      </w:r>
      <w:r>
        <w:t>机制）</w:t>
      </w:r>
      <w:r>
        <w:t xml:space="preserve">+ </w:t>
      </w:r>
      <w:r>
        <w:t>自研</w:t>
      </w:r>
      <w:r>
        <w:t xml:space="preserve"> </w:t>
      </w:r>
      <w:r>
        <w:rPr>
          <w:rFonts w:ascii="Consolas" w:hAnsi="Consolas"/>
          <w:color w:val="333333"/>
          <w:sz w:val="18"/>
        </w:rPr>
        <w:t>dm_ai</w:t>
      </w:r>
      <w:r>
        <w:t xml:space="preserve"> WebSocket </w:t>
      </w:r>
      <w:r>
        <w:t>客户端，接入实时语音对话。</w:t>
      </w:r>
    </w:p>
    <w:p w:rsidR="00726ABF" w:rsidRDefault="006D3245">
      <w:pPr>
        <w:pStyle w:val="a0"/>
      </w:pPr>
      <w:r>
        <w:rPr>
          <w:b/>
        </w:rPr>
        <w:t>多媒体</w:t>
      </w:r>
      <w:r>
        <w:t>：</w:t>
      </w:r>
      <w:r>
        <w:t xml:space="preserve">XPlayer </w:t>
      </w:r>
      <w:r>
        <w:t>音频播放（</w:t>
      </w:r>
      <w:r>
        <w:t>MP3/WAV</w:t>
      </w:r>
      <w:r>
        <w:t>）</w:t>
      </w:r>
      <w:r>
        <w:t xml:space="preserve">+ PCM </w:t>
      </w:r>
      <w:r>
        <w:t>音频流</w:t>
      </w:r>
      <w:r>
        <w:t xml:space="preserve"> + codec </w:t>
      </w:r>
      <w:r>
        <w:t>配置。</w:t>
      </w:r>
    </w:p>
    <w:p w:rsidR="00726ABF" w:rsidRDefault="006D3245">
      <w:pPr>
        <w:pStyle w:val="a0"/>
      </w:pPr>
      <w:r>
        <w:t>涉及组件：</w:t>
      </w:r>
      <w:r>
        <w:rPr>
          <w:rFonts w:ascii="Consolas" w:hAnsi="Consolas"/>
          <w:color w:val="333333"/>
          <w:sz w:val="18"/>
        </w:rPr>
        <w:t>nuttx</w:t>
      </w:r>
      <w:r>
        <w:t>（内核）、</w:t>
      </w:r>
      <w:r>
        <w:rPr>
          <w:rFonts w:ascii="Consolas" w:hAnsi="Consolas"/>
          <w:color w:val="333333"/>
          <w:sz w:val="18"/>
        </w:rPr>
        <w:t>apps/graphics/lvgl</w:t>
      </w:r>
      <w:r>
        <w:t>（图形）、</w:t>
      </w:r>
      <w:r>
        <w:rPr>
          <w:rFonts w:ascii="Consolas" w:hAnsi="Consolas"/>
          <w:color w:val="333333"/>
          <w:sz w:val="18"/>
        </w:rPr>
        <w:t>packages/ai_agent</w:t>
      </w:r>
      <w:r>
        <w:t>（</w:t>
      </w:r>
      <w:r>
        <w:t>AI</w:t>
      </w:r>
      <w:r>
        <w:t>）、</w:t>
      </w:r>
      <w:r>
        <w:rPr>
          <w:rFonts w:ascii="Consolas" w:hAnsi="Consolas"/>
          <w:color w:val="333333"/>
          <w:sz w:val="18"/>
        </w:rPr>
        <w:t>apps/audio</w:t>
      </w:r>
      <w:r>
        <w:t xml:space="preserve"> + XPlayer</w:t>
      </w:r>
      <w:r>
        <w:t>（多媒体）。</w:t>
      </w:r>
    </w:p>
    <w:p w:rsidR="00726ABF" w:rsidRDefault="006D3245">
      <w:r>
        <w:t>对</w:t>
      </w:r>
      <w:r>
        <w:t xml:space="preserve"> openvela </w:t>
      </w:r>
      <w:r>
        <w:t>的优化</w:t>
      </w:r>
      <w:r>
        <w:t>/</w:t>
      </w:r>
      <w:r>
        <w:t>改进（已实测；其中</w:t>
      </w:r>
      <w:r>
        <w:rPr>
          <w:b/>
        </w:rPr>
        <w:t>驱动修复已提</w:t>
      </w:r>
      <w:r>
        <w:rPr>
          <w:b/>
        </w:rPr>
        <w:t xml:space="preserve"> PR</w:t>
      </w:r>
      <w:r>
        <w:t xml:space="preserve"> → </w:t>
      </w:r>
      <w:r>
        <w:rPr>
          <w:color w:val="0563C1"/>
          <w:u w:val="single"/>
        </w:rPr>
        <w:t>open-vela/vendor_allwinnertech#20</w:t>
      </w:r>
      <w:r>
        <w:t>，含</w:t>
      </w:r>
      <w:r>
        <w:t xml:space="preserve"> </w:t>
      </w:r>
      <w:r>
        <w:rPr>
          <w:b/>
        </w:rPr>
        <w:t xml:space="preserve">BOE </w:t>
      </w:r>
      <w:r>
        <w:rPr>
          <w:b/>
        </w:rPr>
        <w:t>面板</w:t>
      </w:r>
      <w:r>
        <w:rPr>
          <w:b/>
        </w:rPr>
        <w:t xml:space="preserve"> / de_dsi </w:t>
      </w:r>
      <w:r>
        <w:rPr>
          <w:b/>
        </w:rPr>
        <w:t>超时</w:t>
      </w:r>
      <w:r>
        <w:rPr>
          <w:b/>
        </w:rPr>
        <w:t xml:space="preserve"> / ltr553 ALS / codec </w:t>
      </w:r>
      <w:r>
        <w:rPr>
          <w:b/>
        </w:rPr>
        <w:t>麦克风</w:t>
      </w:r>
      <w:r>
        <w:rPr>
          <w:b/>
        </w:rPr>
        <w:t xml:space="preserve"> POP</w:t>
      </w:r>
      <w:r>
        <w:t>；下列</w:t>
      </w:r>
      <w:r>
        <w:t xml:space="preserve"> 2</w:t>
      </w:r>
      <w:r>
        <w:t>、</w:t>
      </w:r>
      <w:r>
        <w:t xml:space="preserve">3 </w:t>
      </w:r>
      <w:r>
        <w:t>为通用建议，暂未单独提）：</w:t>
      </w:r>
    </w:p>
    <w:p w:rsidR="00726ABF" w:rsidRDefault="006D3245">
      <w:pPr>
        <w:pStyle w:val="a"/>
      </w:pPr>
      <w:r>
        <w:rPr>
          <w:b/>
        </w:rPr>
        <w:t xml:space="preserve">de_dsi.c gen </w:t>
      </w:r>
      <w:r>
        <w:rPr>
          <w:b/>
        </w:rPr>
        <w:t>写无超时死等</w:t>
      </w:r>
      <w:r>
        <w:t>：</w:t>
      </w:r>
      <w:r>
        <w:rPr>
          <w:rFonts w:ascii="Consolas" w:hAnsi="Consolas"/>
          <w:color w:val="333333"/>
          <w:sz w:val="18"/>
        </w:rPr>
        <w:t>dsi_gen_wr()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/>
          <w:color w:val="333333"/>
          <w:sz w:val="18"/>
        </w:rPr>
        <w:t>while(inst_busy);</w:t>
      </w:r>
      <w:r>
        <w:t xml:space="preserve"> </w:t>
      </w:r>
      <w:r>
        <w:t>无界自旋，面板</w:t>
      </w:r>
      <w:r>
        <w:t xml:space="preserve"> init </w:t>
      </w:r>
      <w:r>
        <w:t>约</w:t>
      </w:r>
      <w:r>
        <w:t xml:space="preserve"> 30 </w:t>
      </w:r>
      <w:r>
        <w:t>次调用中偶发不清零即卡</w:t>
      </w:r>
      <w:r>
        <w:t xml:space="preserve"> LOGO</w:t>
      </w:r>
      <w:r>
        <w:t>；仿同文件</w:t>
      </w:r>
      <w:r>
        <w:t xml:space="preserve"> </w:t>
      </w:r>
      <w:r>
        <w:rPr>
          <w:rFonts w:ascii="Consolas" w:hAnsi="Consolas"/>
          <w:color w:val="333333"/>
          <w:sz w:val="18"/>
        </w:rPr>
        <w:t>dsi_dcs_wr</w:t>
      </w:r>
      <w:r>
        <w:t>（有界</w:t>
      </w:r>
      <w:r>
        <w:t xml:space="preserve"> 50 </w:t>
      </w:r>
      <w:r>
        <w:t>次</w:t>
      </w:r>
      <w:r>
        <w:t xml:space="preserve">/5ms + </w:t>
      </w:r>
      <w:r>
        <w:t>强清）补超时根治，建议对全部</w:t>
      </w:r>
      <w:r>
        <w:t xml:space="preserve"> gen </w:t>
      </w:r>
      <w:r>
        <w:t>写路径统一加界。</w:t>
      </w:r>
    </w:p>
    <w:p w:rsidR="00726ABF" w:rsidRDefault="006D3245">
      <w:pPr>
        <w:pStyle w:val="a"/>
      </w:pPr>
      <w:r>
        <w:rPr>
          <w:b/>
        </w:rPr>
        <w:t xml:space="preserve">LVGL </w:t>
      </w:r>
      <w:r>
        <w:rPr>
          <w:b/>
        </w:rPr>
        <w:t>三处通用</w:t>
      </w:r>
      <w:r>
        <w:rPr>
          <w:b/>
        </w:rPr>
        <w:t xml:space="preserve"> bugfix</w:t>
      </w:r>
      <w:r>
        <w:t>：</w:t>
      </w:r>
      <w:r>
        <w:t>GE2D gating</w:t>
      </w:r>
      <w:r>
        <w:t>、触摸物理分辨率</w:t>
      </w:r>
      <w:r>
        <w:t xml:space="preserve"> clamp</w:t>
      </w:r>
      <w:r>
        <w:t>、缺字形占位；并建议文档明示</w:t>
      </w:r>
      <w:r>
        <w:t xml:space="preserve"> LVGL 9.1 + XRGB8888 </w:t>
      </w:r>
      <w:r>
        <w:t>下</w:t>
      </w:r>
      <w:r>
        <w:t xml:space="preserve"> </w:t>
      </w:r>
      <w:r>
        <w:rPr>
          <w:rFonts w:ascii="Consolas" w:hAnsi="Consolas"/>
          <w:color w:val="333333"/>
          <w:sz w:val="18"/>
        </w:rPr>
        <w:t>lv_color_t</w:t>
      </w:r>
      <w:r>
        <w:t xml:space="preserve"> </w:t>
      </w:r>
      <w:r>
        <w:t>实际</w:t>
      </w:r>
      <w:r>
        <w:t xml:space="preserve"> 3 </w:t>
      </w:r>
      <w:r>
        <w:t>字节，缓冲分配须按色彩格式字节数而非</w:t>
      </w:r>
      <w:r>
        <w:t xml:space="preserve"> </w:t>
      </w:r>
      <w:r>
        <w:rPr>
          <w:rFonts w:ascii="Consolas" w:hAnsi="Consolas"/>
          <w:color w:val="333333"/>
          <w:sz w:val="18"/>
        </w:rPr>
        <w:t>sizeof(lv_color_t)</w:t>
      </w:r>
      <w:r>
        <w:t>（曾致</w:t>
      </w:r>
      <w:r>
        <w:t xml:space="preserve"> 16KB </w:t>
      </w:r>
      <w:r>
        <w:t>越界</w:t>
      </w:r>
      <w:r>
        <w:t xml:space="preserve"> Data Abort</w:t>
      </w:r>
      <w:r>
        <w:t>）。</w:t>
      </w:r>
    </w:p>
    <w:p w:rsidR="00726ABF" w:rsidRDefault="006D3245">
      <w:pPr>
        <w:pStyle w:val="a"/>
      </w:pPr>
      <w:r>
        <w:rPr>
          <w:b/>
        </w:rPr>
        <w:t>音频链路分层定位经验</w:t>
      </w:r>
      <w:r>
        <w:t>：短</w:t>
      </w:r>
      <w:r>
        <w:t xml:space="preserve"> WAV </w:t>
      </w:r>
      <w:r>
        <w:t>重播</w:t>
      </w:r>
      <w:r>
        <w:t>"</w:t>
      </w:r>
      <w:r>
        <w:t>尾音</w:t>
      </w:r>
      <w:r>
        <w:t>"</w:t>
      </w:r>
      <w:r>
        <w:t>是</w:t>
      </w:r>
      <w:r>
        <w:t xml:space="preserve"> App </w:t>
      </w:r>
      <w:r>
        <w:t>侧</w:t>
      </w:r>
      <w:r>
        <w:t xml:space="preserve"> </w:t>
      </w:r>
      <w:r>
        <w:rPr>
          <w:rFonts w:ascii="Consolas" w:hAnsi="Consolas"/>
          <w:color w:val="333333"/>
          <w:sz w:val="18"/>
        </w:rPr>
        <w:t>tone_play_one</w:t>
      </w:r>
      <w:r>
        <w:t xml:space="preserve"> </w:t>
      </w:r>
      <w:r>
        <w:t>漏</w:t>
      </w:r>
      <w:r>
        <w:t xml:space="preserve"> </w:t>
      </w:r>
      <w:r>
        <w:rPr>
          <w:rFonts w:ascii="Consolas" w:hAnsi="Consolas"/>
          <w:color w:val="333333"/>
          <w:sz w:val="18"/>
        </w:rPr>
        <w:t>sw_params(silence_size)</w:t>
      </w:r>
      <w:r>
        <w:t xml:space="preserve"> </w:t>
      </w:r>
      <w:r>
        <w:t>导致</w:t>
      </w:r>
      <w:r>
        <w:t xml:space="preserve"> DMA </w:t>
      </w:r>
      <w:r>
        <w:t>欠载重播上一段，与驱动关断顺序无关，建议示例代码统一补</w:t>
      </w:r>
      <w:r>
        <w:t xml:space="preserve"> </w:t>
      </w:r>
      <w:r>
        <w:rPr>
          <w:rFonts w:ascii="Consolas" w:hAnsi="Consolas"/>
          <w:color w:val="333333"/>
          <w:sz w:val="18"/>
        </w:rPr>
        <w:t>sw_params</w:t>
      </w:r>
      <w:r>
        <w:t>；</w:t>
      </w:r>
      <w:r>
        <w:t xml:space="preserve">codec </w:t>
      </w:r>
      <w:r>
        <w:t>麦克风关断</w:t>
      </w:r>
      <w:r>
        <w:t xml:space="preserve"> POP </w:t>
      </w:r>
      <w:r>
        <w:t>才是驱动问题（先关</w:t>
      </w:r>
      <w:r>
        <w:t xml:space="preserve"> ADC→</w:t>
      </w:r>
      <w:r>
        <w:t>延时</w:t>
      </w:r>
      <w:r>
        <w:t>→</w:t>
      </w:r>
      <w:r>
        <w:t>再断</w:t>
      </w:r>
      <w:r>
        <w:t xml:space="preserve"> MICBIAS</w:t>
      </w:r>
      <w:r>
        <w:t>）。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lastRenderedPageBreak/>
        <w:t>关键难点攻坚（按投入规模排序，均有根因定位）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33"/>
        <w:gridCol w:w="2442"/>
        <w:gridCol w:w="2785"/>
      </w:tblGrid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#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难点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投入规模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根因</w:t>
            </w:r>
            <w:r>
              <w:rPr>
                <w:b/>
                <w:sz w:val="17"/>
                <w:lang w:eastAsia="zh-CN"/>
              </w:rPr>
              <w:t xml:space="preserve"> → </w:t>
            </w:r>
            <w:r>
              <w:rPr>
                <w:b/>
                <w:sz w:val="17"/>
                <w:lang w:eastAsia="zh-CN"/>
              </w:rPr>
              <w:t>解决（怎么证）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1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7"/>
                <w:lang w:eastAsia="zh-CN"/>
              </w:rPr>
              <w:t>音乐播放链路</w:t>
            </w:r>
            <w:r>
              <w:rPr>
                <w:sz w:val="17"/>
                <w:lang w:eastAsia="zh-CN"/>
              </w:rPr>
              <w:t>：无声</w:t>
            </w:r>
            <w:r>
              <w:rPr>
                <w:sz w:val="17"/>
                <w:lang w:eastAsia="zh-CN"/>
              </w:rPr>
              <w:t xml:space="preserve"> → </w:t>
            </w:r>
            <w:proofErr w:type="gramStart"/>
            <w:r>
              <w:rPr>
                <w:sz w:val="17"/>
                <w:lang w:eastAsia="zh-CN"/>
              </w:rPr>
              <w:t>切歌无声</w:t>
            </w:r>
            <w:proofErr w:type="gramEnd"/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卡顿</w:t>
            </w:r>
            <w:r>
              <w:rPr>
                <w:sz w:val="17"/>
                <w:lang w:eastAsia="zh-CN"/>
              </w:rPr>
              <w:t xml:space="preserve"> → </w:t>
            </w:r>
            <w:r>
              <w:rPr>
                <w:sz w:val="17"/>
                <w:lang w:eastAsia="zh-CN"/>
              </w:rPr>
              <w:t>尾音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8-6~8-8</w:t>
            </w:r>
            <w:r>
              <w:rPr>
                <w:sz w:val="17"/>
                <w:lang w:eastAsia="zh-CN"/>
              </w:rPr>
              <w:t>，约</w:t>
            </w:r>
            <w:r>
              <w:rPr>
                <w:sz w:val="17"/>
                <w:lang w:eastAsia="zh-CN"/>
              </w:rPr>
              <w:t xml:space="preserve"> 86 </w:t>
            </w:r>
            <w:r>
              <w:rPr>
                <w:sz w:val="17"/>
                <w:lang w:eastAsia="zh-CN"/>
              </w:rPr>
              <w:t>次固化（全项目最久）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①</w:t>
            </w:r>
            <w:proofErr w:type="spellStart"/>
            <w:r>
              <w:rPr>
                <w:sz w:val="17"/>
              </w:rPr>
              <w:t>无声</w:t>
            </w:r>
            <w:proofErr w:type="spellEnd"/>
            <w:r>
              <w:rPr>
                <w:sz w:val="17"/>
              </w:rPr>
              <w:t>=</w:t>
            </w:r>
            <w:proofErr w:type="spellStart"/>
            <w:r>
              <w:rPr>
                <w:rFonts w:ascii="Consolas" w:hAnsi="Consolas"/>
                <w:color w:val="333333"/>
                <w:sz w:val="17"/>
              </w:rPr>
              <w:t>writei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帧数当字节返回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rFonts w:ascii="Consolas" w:hAnsi="Consolas"/>
                <w:color w:val="333333"/>
                <w:sz w:val="17"/>
              </w:rPr>
              <w:t>adecoder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硬编码</w:t>
            </w:r>
            <w:r>
              <w:rPr>
                <w:sz w:val="17"/>
              </w:rPr>
              <w:t xml:space="preserve"> 16bit </w:t>
            </w:r>
            <w:r>
              <w:rPr>
                <w:sz w:val="17"/>
              </w:rPr>
              <w:t>覆盖</w:t>
            </w:r>
            <w:r>
              <w:rPr>
                <w:sz w:val="17"/>
              </w:rPr>
              <w:t xml:space="preserve"> 24bit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②MP3 </w:t>
            </w:r>
            <w:r>
              <w:rPr>
                <w:sz w:val="17"/>
              </w:rPr>
              <w:t>无声</w:t>
            </w:r>
            <w:r>
              <w:rPr>
                <w:sz w:val="17"/>
              </w:rPr>
              <w:t xml:space="preserve">=44100 </w:t>
            </w:r>
            <w:r>
              <w:rPr>
                <w:sz w:val="17"/>
              </w:rPr>
              <w:t>未走已验证的</w:t>
            </w:r>
            <w:r>
              <w:rPr>
                <w:sz w:val="17"/>
              </w:rPr>
              <w:t xml:space="preserve"> 48000 </w:t>
            </w:r>
            <w:r>
              <w:rPr>
                <w:sz w:val="17"/>
              </w:rPr>
              <w:t>重采样；</w:t>
            </w:r>
            <w:r>
              <w:rPr>
                <w:sz w:val="17"/>
              </w:rPr>
              <w:t>③</w:t>
            </w:r>
            <w:r>
              <w:rPr>
                <w:sz w:val="17"/>
              </w:rPr>
              <w:t>切歌无声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>声卡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ref_count!=0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未释放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333333"/>
                <w:sz w:val="17"/>
              </w:rPr>
              <w:t>RDEN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清零写反</w:t>
            </w:r>
            <w:r>
              <w:rPr>
                <w:sz w:val="17"/>
              </w:rPr>
              <w:t xml:space="preserve"> + </w:t>
            </w:r>
            <w:r>
              <w:rPr>
                <w:b/>
                <w:sz w:val="17"/>
              </w:rPr>
              <w:t xml:space="preserve">close </w:t>
            </w:r>
            <w:r>
              <w:rPr>
                <w:b/>
                <w:sz w:val="17"/>
              </w:rPr>
              <w:t>不保证</w:t>
            </w:r>
            <w:r>
              <w:rPr>
                <w:b/>
                <w:sz w:val="17"/>
              </w:rPr>
              <w:t xml:space="preserve"> Ramp FSM </w:t>
            </w:r>
            <w:r>
              <w:rPr>
                <w:b/>
                <w:sz w:val="17"/>
              </w:rPr>
              <w:t>复位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close </w:t>
            </w:r>
            <w:r>
              <w:rPr>
                <w:sz w:val="17"/>
              </w:rPr>
              <w:t>清</w:t>
            </w:r>
            <w:r>
              <w:rPr>
                <w:sz w:val="17"/>
              </w:rPr>
              <w:t xml:space="preserve"> bit30/28 + </w:t>
            </w:r>
            <w:r>
              <w:rPr>
                <w:rFonts w:ascii="Consolas" w:hAnsi="Consolas"/>
                <w:color w:val="333333"/>
                <w:sz w:val="17"/>
              </w:rPr>
              <w:t>RAMP_SRST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ok-20260808-12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>④</w:t>
            </w:r>
            <w:r>
              <w:rPr>
                <w:sz w:val="17"/>
              </w:rPr>
              <w:t>尾音</w:t>
            </w:r>
            <w:r>
              <w:rPr>
                <w:sz w:val="17"/>
              </w:rPr>
              <w:t>=</w:t>
            </w:r>
            <w:r>
              <w:rPr>
                <w:rFonts w:ascii="Consolas" w:hAnsi="Consolas"/>
                <w:color w:val="333333"/>
                <w:sz w:val="17"/>
              </w:rPr>
              <w:t>tone_play_one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漏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sw_params(silence_size)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致</w:t>
            </w:r>
            <w:r>
              <w:rPr>
                <w:sz w:val="17"/>
              </w:rPr>
              <w:t xml:space="preserve"> DMA </w:t>
            </w:r>
            <w:r>
              <w:rPr>
                <w:sz w:val="17"/>
              </w:rPr>
              <w:t>欠载重播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>建</w:t>
            </w:r>
            <w:r>
              <w:rPr>
                <w:b/>
                <w:sz w:val="17"/>
              </w:rPr>
              <w:t>音频仲裁层</w:t>
            </w:r>
            <w:r>
              <w:rPr>
                <w:sz w:val="17"/>
              </w:rPr>
              <w:t>收口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2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AI </w:t>
            </w:r>
            <w:r>
              <w:rPr>
                <w:b/>
                <w:sz w:val="17"/>
              </w:rPr>
              <w:t>实时语音链路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8-11~8-17</w:t>
            </w:r>
            <w:r>
              <w:rPr>
                <w:sz w:val="17"/>
              </w:rPr>
              <w:t>，多日（</w:t>
            </w:r>
            <w:r>
              <w:rPr>
                <w:sz w:val="17"/>
              </w:rPr>
              <w:t>P48~P113</w:t>
            </w:r>
            <w:r>
              <w:rPr>
                <w:sz w:val="17"/>
              </w:rPr>
              <w:t>）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ai_agent </w:t>
            </w:r>
            <w:r>
              <w:rPr>
                <w:sz w:val="17"/>
              </w:rPr>
              <w:t>集成</w:t>
            </w:r>
            <w:r>
              <w:rPr>
                <w:sz w:val="17"/>
              </w:rPr>
              <w:t xml:space="preserve"> HTTPS/TLS + LLM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MIC </w:t>
            </w:r>
            <w:r>
              <w:rPr>
                <w:sz w:val="17"/>
              </w:rPr>
              <w:t>录音（</w:t>
            </w:r>
            <w:r>
              <w:rPr>
                <w:sz w:val="17"/>
              </w:rPr>
              <w:t xml:space="preserve">media </w:t>
            </w:r>
            <w:r>
              <w:rPr>
                <w:sz w:val="17"/>
              </w:rPr>
              <w:t>框架未编入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改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snd_vela_pcm</w:t>
            </w:r>
            <w:r>
              <w:rPr>
                <w:sz w:val="17"/>
              </w:rPr>
              <w:t>、开</w:t>
            </w:r>
            <w:r>
              <w:rPr>
                <w:sz w:val="17"/>
              </w:rPr>
              <w:t xml:space="preserve"> MIC1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16KB </w:t>
            </w:r>
            <w:r>
              <w:rPr>
                <w:sz w:val="17"/>
              </w:rPr>
              <w:t>栈）；</w:t>
            </w:r>
            <w:r>
              <w:rPr>
                <w:b/>
                <w:sz w:val="17"/>
              </w:rPr>
              <w:t>双向流式</w:t>
            </w:r>
            <w:r>
              <w:rPr>
                <w:b/>
                <w:sz w:val="17"/>
              </w:rPr>
              <w:t xml:space="preserve"> TTS </w:t>
            </w:r>
            <w:r>
              <w:rPr>
                <w:b/>
                <w:sz w:val="17"/>
              </w:rPr>
              <w:t>按官方协议重写为</w:t>
            </w:r>
            <w:r>
              <w:rPr>
                <w:b/>
                <w:sz w:val="17"/>
              </w:rPr>
              <w:t xml:space="preserve"> seed-tts-2.0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X-Api-Key/</w:t>
            </w:r>
            <w:r>
              <w:rPr>
                <w:sz w:val="17"/>
              </w:rPr>
              <w:t>事件帧</w:t>
            </w:r>
            <w:r>
              <w:rPr>
                <w:sz w:val="17"/>
              </w:rPr>
              <w:t>/FinishSession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ASR </w:t>
            </w:r>
            <w:r>
              <w:rPr>
                <w:sz w:val="17"/>
              </w:rPr>
              <w:t>响应帧</w:t>
            </w:r>
            <w:r>
              <w:rPr>
                <w:sz w:val="17"/>
              </w:rPr>
              <w:t>/VAD/</w:t>
            </w:r>
            <w:r>
              <w:rPr>
                <w:sz w:val="17"/>
              </w:rPr>
              <w:t>削波</w:t>
            </w:r>
            <w:r>
              <w:rPr>
                <w:sz w:val="17"/>
              </w:rPr>
              <w:t xml:space="preserve">/WS </w:t>
            </w:r>
            <w:r>
              <w:rPr>
                <w:sz w:val="17"/>
              </w:rPr>
              <w:t>缓冲</w:t>
            </w:r>
            <w:r>
              <w:rPr>
                <w:sz w:val="17"/>
              </w:rPr>
              <w:t xml:space="preserve"> 128KB/TTS 403</w:t>
            </w:r>
            <w:r>
              <w:rPr>
                <w:sz w:val="17"/>
              </w:rPr>
              <w:t>；尾音</w:t>
            </w:r>
            <w:r>
              <w:rPr>
                <w:sz w:val="17"/>
              </w:rPr>
              <w:t xml:space="preserve">=PA </w:t>
            </w:r>
            <w:r>
              <w:rPr>
                <w:sz w:val="17"/>
              </w:rPr>
              <w:t>关断排在静音前（改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静音</w:t>
            </w:r>
            <w:r>
              <w:rPr>
                <w:sz w:val="17"/>
              </w:rPr>
              <w:t>→5ms→</w:t>
            </w:r>
            <w:r>
              <w:rPr>
                <w:sz w:val="17"/>
              </w:rPr>
              <w:t>关</w:t>
            </w:r>
            <w:r>
              <w:rPr>
                <w:sz w:val="17"/>
              </w:rPr>
              <w:t xml:space="preserve"> PA→</w:t>
            </w:r>
            <w:r>
              <w:rPr>
                <w:sz w:val="17"/>
              </w:rPr>
              <w:t>关</w:t>
            </w:r>
            <w:r>
              <w:rPr>
                <w:sz w:val="17"/>
              </w:rPr>
              <w:t xml:space="preserve"> DAC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ok-20260901</w:t>
            </w:r>
            <w:r>
              <w:rPr>
                <w:sz w:val="17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3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BOE </w:t>
            </w:r>
            <w:r>
              <w:rPr>
                <w:b/>
                <w:sz w:val="17"/>
              </w:rPr>
              <w:t>大屏逆向移植</w:t>
            </w:r>
            <w:r>
              <w:rPr>
                <w:b/>
                <w:sz w:val="17"/>
              </w:rPr>
              <w:t xml:space="preserve"> + </w:t>
            </w:r>
            <w:r>
              <w:rPr>
                <w:b/>
                <w:sz w:val="17"/>
              </w:rPr>
              <w:t>链路加固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8-3~8-6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38 tag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datasheet →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RK3399 </w:t>
            </w:r>
            <w:r>
              <w:rPr>
                <w:b/>
                <w:sz w:val="17"/>
              </w:rPr>
              <w:t>三防平板安卓</w:t>
            </w:r>
            <w:r>
              <w:rPr>
                <w:b/>
                <w:sz w:val="17"/>
              </w:rPr>
              <w:t xml:space="preserve"> DTB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提取</w:t>
            </w:r>
            <w:r>
              <w:rPr>
                <w:sz w:val="17"/>
              </w:rPr>
              <w:t xml:space="preserve"> init/</w:t>
            </w:r>
            <w:r>
              <w:rPr>
                <w:sz w:val="17"/>
              </w:rPr>
              <w:t>时序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引脚；</w:t>
            </w:r>
            <w:r>
              <w:rPr>
                <w:rFonts w:ascii="Consolas" w:hAnsi="Consolas"/>
                <w:color w:val="333333"/>
                <w:sz w:val="17"/>
              </w:rPr>
              <w:t>g_lcd0_config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互斥；横屏走</w:t>
            </w:r>
            <w:r>
              <w:rPr>
                <w:b/>
                <w:sz w:val="17"/>
              </w:rPr>
              <w:t>驱动层旋转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LVGL </w:t>
            </w:r>
            <w:r>
              <w:rPr>
                <w:sz w:val="17"/>
              </w:rPr>
              <w:t>矩阵旋转与</w:t>
            </w:r>
            <w:r>
              <w:rPr>
                <w:sz w:val="17"/>
              </w:rPr>
              <w:t xml:space="preserve"> DIRECT </w:t>
            </w:r>
            <w:r>
              <w:rPr>
                <w:sz w:val="17"/>
              </w:rPr>
              <w:t>不兼容，曾</w:t>
            </w:r>
            <w:r>
              <w:rPr>
                <w:sz w:val="17"/>
              </w:rPr>
              <w:t xml:space="preserve"> Data Abort</w:t>
            </w:r>
            <w:r>
              <w:rPr>
                <w:sz w:val="17"/>
              </w:rPr>
              <w:t>）；</w:t>
            </w:r>
            <w:r>
              <w:rPr>
                <w:b/>
                <w:sz w:val="17"/>
              </w:rPr>
              <w:t>卡</w:t>
            </w:r>
            <w:r>
              <w:rPr>
                <w:b/>
                <w:sz w:val="17"/>
              </w:rPr>
              <w:t xml:space="preserve"> LOGO</w:t>
            </w:r>
            <w:r>
              <w:rPr>
                <w:sz w:val="17"/>
              </w:rPr>
              <w:t>=</w:t>
            </w:r>
            <w:r>
              <w:rPr>
                <w:rFonts w:ascii="Consolas" w:hAnsi="Consolas"/>
                <w:color w:val="333333"/>
                <w:sz w:val="17"/>
              </w:rPr>
              <w:t>de_dsi.c:dsi_gen_wr()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无超时死等（加界根治，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公共仓</w:t>
            </w:r>
            <w:r>
              <w:rPr>
                <w:sz w:val="17"/>
              </w:rPr>
              <w:t xml:space="preserve"> PR</w:t>
            </w:r>
            <w:r>
              <w:rPr>
                <w:sz w:val="17"/>
              </w:rPr>
              <w:t>）；</w:t>
            </w:r>
            <w:r>
              <w:rPr>
                <w:b/>
                <w:sz w:val="17"/>
              </w:rPr>
              <w:t xml:space="preserve">-7 </w:t>
            </w:r>
            <w:r>
              <w:rPr>
                <w:b/>
                <w:sz w:val="17"/>
              </w:rPr>
              <w:t>屏闪</w:t>
            </w:r>
            <w:r>
              <w:rPr>
                <w:sz w:val="17"/>
              </w:rPr>
              <w:t>=</w:t>
            </w:r>
            <w:r>
              <w:rPr>
                <w:rFonts w:ascii="Consolas" w:hAnsi="Consolas"/>
                <w:color w:val="333333"/>
                <w:sz w:val="17"/>
              </w:rPr>
              <w:t>POWER_ANA_CTL@0x348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被整写（只许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update_bits()</w:t>
            </w:r>
            <w:r>
              <w:rPr>
                <w:sz w:val="17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4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GT9271 </w:t>
            </w:r>
            <w:r>
              <w:rPr>
                <w:b/>
                <w:sz w:val="17"/>
              </w:rPr>
              <w:t>触摸驱动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7-24~7-28</w:t>
            </w:r>
            <w:r>
              <w:rPr>
                <w:sz w:val="17"/>
              </w:rPr>
              <w:t>，六轮复盘</w:t>
            </w:r>
            <w:r>
              <w:rPr>
                <w:sz w:val="17"/>
              </w:rPr>
              <w:t xml:space="preserve"> + 9 </w:t>
            </w:r>
            <w:r>
              <w:rPr>
                <w:sz w:val="17"/>
              </w:rPr>
              <w:t>次烧录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I2C </w:t>
            </w:r>
            <w:r>
              <w:rPr>
                <w:sz w:val="17"/>
              </w:rPr>
              <w:t>地址时序、零长度写、</w:t>
            </w:r>
            <w:r>
              <w:rPr>
                <w:sz w:val="17"/>
              </w:rPr>
              <w:t xml:space="preserve">combined </w:t>
            </w:r>
            <w:r>
              <w:rPr>
                <w:sz w:val="17"/>
              </w:rPr>
              <w:t>返回值判据、瞬态</w:t>
            </w:r>
            <w:r>
              <w:rPr>
                <w:sz w:val="17"/>
              </w:rPr>
              <w:t xml:space="preserve"> NACK</w:t>
            </w:r>
            <w:r>
              <w:rPr>
                <w:sz w:val="17"/>
              </w:rPr>
              <w:t>、坐标</w:t>
            </w:r>
            <w:r>
              <w:rPr>
                <w:sz w:val="17"/>
              </w:rPr>
              <w:t xml:space="preserve"> mask/burst/maxpoint/circbuf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LCD </w:t>
            </w:r>
            <w:r>
              <w:rPr>
                <w:sz w:val="17"/>
              </w:rPr>
              <w:t>抢占</w:t>
            </w:r>
            <w:r>
              <w:rPr>
                <w:sz w:val="17"/>
              </w:rPr>
              <w:t xml:space="preserve"> pinmux</w:t>
            </w:r>
            <w:r>
              <w:rPr>
                <w:sz w:val="17"/>
              </w:rPr>
              <w:t>、外部</w:t>
            </w:r>
            <w:r>
              <w:rPr>
                <w:sz w:val="17"/>
              </w:rPr>
              <w:t xml:space="preserve"> 2.2k </w:t>
            </w:r>
            <w:r>
              <w:rPr>
                <w:sz w:val="17"/>
              </w:rPr>
              <w:t>上拉、</w:t>
            </w:r>
            <w:r>
              <w:rPr>
                <w:sz w:val="17"/>
              </w:rPr>
              <w:t xml:space="preserve">TWI1 </w:t>
            </w:r>
            <w:r>
              <w:rPr>
                <w:sz w:val="17"/>
              </w:rPr>
              <w:t>冲突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5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WiFi 0x27 </w:t>
            </w:r>
            <w:r>
              <w:rPr>
                <w:b/>
                <w:sz w:val="17"/>
              </w:rPr>
              <w:t>三次复发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8-11 / 8-12 / 9-11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同一症状三种根因，最后实锤</w:t>
            </w:r>
            <w:r>
              <w:rPr>
                <w:sz w:val="17"/>
                <w:lang w:eastAsia="zh-CN"/>
              </w:rPr>
              <w:t>=</w:t>
            </w:r>
            <w:r>
              <w:rPr>
                <w:b/>
                <w:sz w:val="17"/>
                <w:lang w:eastAsia="zh-CN"/>
              </w:rPr>
              <w:t xml:space="preserve">res </w:t>
            </w:r>
            <w:r>
              <w:rPr>
                <w:b/>
                <w:sz w:val="17"/>
                <w:lang w:eastAsia="zh-CN"/>
              </w:rPr>
              <w:t>分区没烧完整</w:t>
            </w:r>
            <w:r>
              <w:rPr>
                <w:sz w:val="17"/>
                <w:lang w:eastAsia="zh-CN"/>
              </w:rPr>
              <w:t>（固件校验</w:t>
            </w:r>
            <w:r>
              <w:rPr>
                <w:sz w:val="17"/>
                <w:lang w:eastAsia="zh-CN"/>
              </w:rPr>
              <w:t xml:space="preserve"> fail</w:t>
            </w:r>
            <w:r>
              <w:rPr>
                <w:sz w:val="17"/>
                <w:lang w:eastAsia="zh-CN"/>
              </w:rPr>
              <w:t>）</w:t>
            </w:r>
            <w:r>
              <w:rPr>
                <w:sz w:val="17"/>
                <w:lang w:eastAsia="zh-CN"/>
              </w:rPr>
              <w:t xml:space="preserve">→ </w:t>
            </w:r>
            <w:r>
              <w:rPr>
                <w:sz w:val="17"/>
                <w:lang w:eastAsia="zh-CN"/>
              </w:rPr>
              <w:t>催生打包三段</w:t>
            </w:r>
            <w:proofErr w:type="gramStart"/>
            <w:r>
              <w:rPr>
                <w:sz w:val="17"/>
                <w:lang w:eastAsia="zh-CN"/>
              </w:rPr>
              <w:t>断言防呆</w:t>
            </w:r>
            <w:proofErr w:type="gramEnd"/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6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UART </w:t>
            </w:r>
            <w:r>
              <w:rPr>
                <w:b/>
                <w:sz w:val="17"/>
              </w:rPr>
              <w:t>工具与换口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8-26~8-27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32 tag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 xml:space="preserve">UART0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TF </w:t>
            </w:r>
            <w:r>
              <w:rPr>
                <w:sz w:val="17"/>
              </w:rPr>
              <w:t>共用</w:t>
            </w:r>
            <w:r>
              <w:rPr>
                <w:sz w:val="17"/>
              </w:rPr>
              <w:t xml:space="preserve"> PF2/PF4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PD21/22 </w:t>
            </w:r>
            <w:r>
              <w:rPr>
                <w:sz w:val="17"/>
              </w:rPr>
              <w:t>被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drv_gpio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覆盖；</w:t>
            </w:r>
            <w:r>
              <w:rPr>
                <w:sz w:val="17"/>
              </w:rPr>
              <w:t xml:space="preserve">1.5M </w:t>
            </w:r>
            <w:r>
              <w:rPr>
                <w:sz w:val="17"/>
              </w:rPr>
              <w:t>波特率触</w:t>
            </w:r>
            <w:r>
              <w:rPr>
                <w:sz w:val="17"/>
              </w:rPr>
              <w:t xml:space="preserve"> apb1 24M </w:t>
            </w:r>
            <w:r>
              <w:rPr>
                <w:sz w:val="17"/>
              </w:rPr>
              <w:t>极限失败；换</w:t>
            </w:r>
            <w:r>
              <w:rPr>
                <w:sz w:val="17"/>
              </w:rPr>
              <w:t xml:space="preserve"> UART3 </w:t>
            </w:r>
            <w:r>
              <w:rPr>
                <w:sz w:val="17"/>
              </w:rPr>
              <w:t>后因电平电路迁回</w:t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7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>电子宠物精灵链路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9-6~9-9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48 tag</w:t>
            </w:r>
          </w:p>
        </w:tc>
        <w:tc>
          <w:tcPr>
            <w:tcW w:w="2466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11 态 × 12 帧；黑猫事件=ar 归档同名 _N.o 不替换取旧占位帧；G2D 缩放 bug → 预转 300×300；PIL 生成 + 分区扩容</w:t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proofErr w:type="spellStart"/>
            <w:r>
              <w:rPr>
                <w:b/>
                <w:sz w:val="17"/>
                <w:lang w:eastAsia="zh-CN"/>
              </w:rPr>
            </w:r>
            <w:proofErr w:type="spellEnd"/>
            <w:r>
              <w:rPr>
                <w:b/>
                <w:sz w:val="17"/>
                <w:lang w:eastAsia="zh-CN"/>
              </w:rPr>
            </w:r>
            <w:r>
              <w:rPr>
                <w:b/>
                <w:sz w:val="17"/>
                <w:lang w:eastAsia="zh-CN"/>
              </w:rPr>
            </w:r>
            <w:r>
              <w:rPr>
                <w:b/>
                <w:sz w:val="17"/>
                <w:lang w:eastAsia="zh-CN"/>
              </w:rPr>
            </w:r>
            <w:proofErr w:type="spellStart"/>
            <w:r>
              <w:rPr>
                <w:b/>
                <w:sz w:val="17"/>
                <w:lang w:eastAsia="zh-CN"/>
              </w:rPr>
            </w:r>
            <w:proofErr w:type="spellEnd"/>
            <w:r>
              <w:rPr>
                <w:b/>
                <w:sz w:val="17"/>
                <w:lang w:eastAsia="zh-CN"/>
              </w:rPr>
            </w:r>
            <w:r>
              <w:rPr>
                <w:b/>
                <w:sz w:val="17"/>
                <w:lang w:eastAsia="zh-CN"/>
              </w:rPr>
            </w:r>
            <w:proofErr w:type="gramStart"/>
            <w:r>
              <w:rPr>
                <w:sz w:val="17"/>
                <w:lang w:eastAsia="zh-CN"/>
              </w:rPr>
            </w:r>
            <w:proofErr w:type="gramEnd"/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proofErr w:type="gramStart"/>
            <w:r>
              <w:rPr>
                <w:sz w:val="17"/>
                <w:lang w:eastAsia="zh-CN"/>
              </w:rPr>
            </w:r>
            <w:proofErr w:type="gramEnd"/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  <w:r>
              <w:rPr>
                <w:sz w:val="17"/>
                <w:lang w:eastAsia="zh-CN"/>
              </w:rPr>
            </w:r>
          </w:p>
        </w:tc>
      </w:tr>
      <w:tr w:rsidR="00726ABF">
        <w:trPr>
          <w:jc w:val="center"/>
        </w:trPr>
        <w:tc>
          <w:tcPr>
            <w:tcW w:w="2466" w:type="dxa"/>
          </w:tcPr>
          <w:p w:rsidR="00726ABF" w:rsidRDefault="006D3245">
            <w:r>
              <w:rPr>
                <w:sz w:val="17"/>
              </w:rPr>
              <w:t>8</w:t>
            </w:r>
          </w:p>
        </w:tc>
        <w:tc>
          <w:tcPr>
            <w:tcW w:w="2466" w:type="dxa"/>
          </w:tcPr>
          <w:p w:rsidR="00726ABF" w:rsidRDefault="006D3245">
            <w:r>
              <w:rPr>
                <w:b/>
                <w:sz w:val="17"/>
              </w:rPr>
              <w:t xml:space="preserve">LVGL </w:t>
            </w:r>
            <w:r>
              <w:rPr>
                <w:b/>
                <w:sz w:val="17"/>
              </w:rPr>
              <w:t>大屏</w:t>
            </w:r>
            <w:r>
              <w:rPr>
                <w:b/>
                <w:sz w:val="17"/>
              </w:rPr>
              <w:t xml:space="preserve"> UI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全程，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个大版本</w:t>
            </w:r>
          </w:p>
        </w:tc>
        <w:tc>
          <w:tcPr>
            <w:tcW w:w="2466" w:type="dxa"/>
          </w:tcPr>
          <w:p w:rsidR="00726ABF" w:rsidRDefault="006D3245">
            <w:r>
              <w:rPr>
                <w:sz w:val="17"/>
              </w:rPr>
              <w:t>字体</w:t>
            </w:r>
            <w:r>
              <w:rPr>
                <w:sz w:val="17"/>
              </w:rPr>
              <w:t xml:space="preserve"> fallback </w:t>
            </w:r>
            <w:r>
              <w:rPr>
                <w:sz w:val="17"/>
              </w:rPr>
              <w:t>链（</w:t>
            </w:r>
            <w:r>
              <w:rPr>
                <w:sz w:val="17"/>
              </w:rPr>
              <w:t xml:space="preserve">montserrat </w:t>
            </w:r>
            <w:r>
              <w:rPr>
                <w:sz w:val="17"/>
              </w:rPr>
              <w:t>缺字形）；</w:t>
            </w:r>
            <w:r>
              <w:rPr>
                <w:rFonts w:ascii="Consolas" w:hAnsi="Consolas"/>
                <w:color w:val="333333"/>
                <w:sz w:val="17"/>
              </w:rPr>
              <w:t>lv_color_t</w:t>
            </w:r>
            <w:r>
              <w:rPr>
                <w:sz w:val="17"/>
              </w:rPr>
              <w:t xml:space="preserve"> 3B </w:t>
            </w:r>
            <w:r>
              <w:rPr>
                <w:sz w:val="17"/>
              </w:rPr>
              <w:t>越界</w:t>
            </w:r>
            <w:r>
              <w:rPr>
                <w:sz w:val="17"/>
              </w:rPr>
              <w:t xml:space="preserve"> 16KB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Data Abort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flex </w:t>
            </w:r>
            <w:r>
              <w:rPr>
                <w:sz w:val="17"/>
              </w:rPr>
              <w:t>覆盖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333333"/>
                <w:sz w:val="17"/>
              </w:rPr>
              <w:t>set_width</w:t>
            </w:r>
            <w:r>
              <w:rPr>
                <w:sz w:val="17"/>
              </w:rPr>
              <w:t>；矩阵旋转不兼容</w:t>
            </w:r>
          </w:p>
        </w:tc>
      </w:tr>
    </w:tbl>
    <w:p w:rsidR="00726ABF" w:rsidRDefault="006D3245">
      <w:r>
        <w:br/>
      </w:r>
    </w:p>
    <w:p w:rsidR="00726ABF" w:rsidRDefault="006D3245">
      <w:pPr>
        <w:pStyle w:val="31"/>
      </w:pPr>
      <w:r>
        <w:rPr>
          <w:b w:val="0"/>
        </w:rPr>
        <w:t xml:space="preserve">3.4 </w:t>
      </w:r>
      <w:r>
        <w:rPr>
          <w:b w:val="0"/>
        </w:rPr>
        <w:t>系统实现</w:t>
      </w:r>
    </w:p>
    <w:p w:rsidR="00726ABF" w:rsidRDefault="006D3245">
      <w:r>
        <w:rPr>
          <w:b/>
        </w:rPr>
        <w:t>软件</w:t>
      </w:r>
      <w:r>
        <w:rPr>
          <w:b/>
        </w:rPr>
        <w:t>/</w:t>
      </w:r>
      <w:r>
        <w:rPr>
          <w:b/>
        </w:rPr>
        <w:t>固件架构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lastRenderedPageBreak/>
        <w:t xml:space="preserve">luncher_dm.c          ← </w:t>
      </w:r>
      <w:r>
        <w:rPr>
          <w:rFonts w:ascii="Consolas" w:hAnsi="Consolas"/>
          <w:color w:val="333333"/>
          <w:sz w:val="17"/>
        </w:rPr>
        <w:t>应用主入口（自启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开机切</w:t>
      </w:r>
      <w:r>
        <w:rPr>
          <w:rFonts w:ascii="Consolas" w:hAnsi="Consolas"/>
          <w:color w:val="333333"/>
          <w:sz w:val="17"/>
        </w:rPr>
        <w:t xml:space="preserve"> luncher_dm</w:t>
      </w:r>
      <w:r>
        <w:rPr>
          <w:rFonts w:ascii="Consolas" w:hAnsi="Consolas"/>
          <w:color w:val="333333"/>
          <w:sz w:val="17"/>
        </w:rPr>
        <w:t>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deskmate_ui.c/.h  ← </w:t>
      </w:r>
      <w:r>
        <w:rPr>
          <w:rFonts w:ascii="Consolas" w:hAnsi="Consolas"/>
          <w:color w:val="333333"/>
          <w:sz w:val="17"/>
        </w:rPr>
        <w:t>共享构建器（卡片体系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子页框架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音乐播放核心）</w:t>
      </w:r>
      <w:r>
        <w:rPr>
          <w:rFonts w:ascii="Consolas" w:hAnsi="Consolas"/>
          <w:color w:val="333333"/>
          <w:sz w:val="17"/>
        </w:rPr>
        <w:t xml:space="preserve">+ </w:t>
      </w:r>
      <w:r>
        <w:rPr>
          <w:rFonts w:ascii="Consolas" w:hAnsi="Consolas"/>
          <w:color w:val="333333"/>
          <w:sz w:val="17"/>
        </w:rPr>
        <w:t>全部宏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├── </w:t>
      </w:r>
      <w:proofErr w:type="spellStart"/>
      <w:proofErr w:type="gramStart"/>
      <w:r>
        <w:rPr>
          <w:rFonts w:ascii="Consolas" w:hAnsi="Consolas"/>
          <w:color w:val="333333"/>
          <w:sz w:val="17"/>
          <w:lang w:eastAsia="zh-CN"/>
        </w:rPr>
        <w:t>ui</w:t>
      </w:r>
      <w:proofErr w:type="spellEnd"/>
      <w:proofErr w:type="gramEnd"/>
      <w:r>
        <w:rPr>
          <w:rFonts w:ascii="Consolas" w:hAnsi="Consolas"/>
          <w:color w:val="333333"/>
          <w:sz w:val="17"/>
          <w:lang w:eastAsia="zh-CN"/>
        </w:rPr>
        <w:t>/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│   ├── </w:t>
      </w:r>
      <w:proofErr w:type="spellStart"/>
      <w:r>
        <w:rPr>
          <w:rFonts w:ascii="Consolas" w:hAnsi="Consolas"/>
          <w:color w:val="333333"/>
          <w:sz w:val="17"/>
          <w:lang w:eastAsia="zh-CN"/>
        </w:rPr>
        <w:t>ui_home.c</w:t>
      </w:r>
      <w:proofErr w:type="spellEnd"/>
      <w:r>
        <w:rPr>
          <w:rFonts w:ascii="Consolas" w:hAnsi="Consolas"/>
          <w:color w:val="333333"/>
          <w:sz w:val="17"/>
          <w:lang w:eastAsia="zh-CN"/>
        </w:rPr>
        <w:t xml:space="preserve">     ← </w:t>
      </w:r>
      <w:r>
        <w:rPr>
          <w:rFonts w:ascii="Consolas" w:hAnsi="Consolas"/>
          <w:color w:val="333333"/>
          <w:sz w:val="17"/>
          <w:lang w:eastAsia="zh-CN"/>
        </w:rPr>
        <w:t>主屏（状态栏</w:t>
      </w:r>
      <w:r>
        <w:rPr>
          <w:rFonts w:ascii="Consolas" w:hAnsi="Consolas"/>
          <w:color w:val="333333"/>
          <w:sz w:val="17"/>
          <w:lang w:eastAsia="zh-CN"/>
        </w:rPr>
        <w:t>+</w:t>
      </w:r>
      <w:r>
        <w:rPr>
          <w:rFonts w:ascii="Consolas" w:hAnsi="Consolas"/>
          <w:color w:val="333333"/>
          <w:sz w:val="17"/>
          <w:lang w:eastAsia="zh-CN"/>
        </w:rPr>
        <w:t>时钟</w:t>
      </w:r>
      <w:r>
        <w:rPr>
          <w:rFonts w:ascii="Consolas" w:hAnsi="Consolas"/>
          <w:color w:val="333333"/>
          <w:sz w:val="17"/>
          <w:lang w:eastAsia="zh-CN"/>
        </w:rPr>
        <w:t>+</w:t>
      </w:r>
      <w:r>
        <w:rPr>
          <w:rFonts w:ascii="Consolas" w:hAnsi="Consolas"/>
          <w:color w:val="333333"/>
          <w:sz w:val="17"/>
          <w:lang w:eastAsia="zh-CN"/>
        </w:rPr>
        <w:t>天气</w:t>
      </w:r>
      <w:r>
        <w:rPr>
          <w:rFonts w:ascii="Consolas" w:hAnsi="Consolas"/>
          <w:color w:val="333333"/>
          <w:sz w:val="17"/>
          <w:lang w:eastAsia="zh-CN"/>
        </w:rPr>
        <w:t>/</w:t>
      </w:r>
      <w:proofErr w:type="gramStart"/>
      <w:r>
        <w:rPr>
          <w:rFonts w:ascii="Consolas" w:hAnsi="Consolas"/>
          <w:color w:val="333333"/>
          <w:sz w:val="17"/>
          <w:lang w:eastAsia="zh-CN"/>
        </w:rPr>
        <w:t>健康卡</w:t>
      </w:r>
      <w:proofErr w:type="gramEnd"/>
      <w:r>
        <w:rPr>
          <w:rFonts w:ascii="Consolas" w:hAnsi="Consolas"/>
          <w:color w:val="333333"/>
          <w:sz w:val="17"/>
          <w:lang w:eastAsia="zh-CN"/>
        </w:rPr>
        <w:t>+</w:t>
      </w:r>
      <w:r>
        <w:rPr>
          <w:rFonts w:ascii="Consolas" w:hAnsi="Consolas"/>
          <w:color w:val="333333"/>
          <w:sz w:val="17"/>
          <w:lang w:eastAsia="zh-CN"/>
        </w:rPr>
        <w:t>音乐组件</w:t>
      </w:r>
      <w:r>
        <w:rPr>
          <w:rFonts w:ascii="Consolas" w:hAnsi="Consolas"/>
          <w:color w:val="333333"/>
          <w:sz w:val="17"/>
          <w:lang w:eastAsia="zh-CN"/>
        </w:rPr>
        <w:t>+dock+</w:t>
      </w:r>
      <w:r>
        <w:rPr>
          <w:rFonts w:ascii="Consolas" w:hAnsi="Consolas"/>
          <w:color w:val="333333"/>
          <w:sz w:val="17"/>
          <w:lang w:eastAsia="zh-CN"/>
        </w:rPr>
        <w:t>锁屏）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│   ├── </w:t>
      </w:r>
      <w:proofErr w:type="spellStart"/>
      <w:r>
        <w:rPr>
          <w:rFonts w:ascii="Consolas" w:hAnsi="Consolas"/>
          <w:color w:val="333333"/>
          <w:sz w:val="17"/>
        </w:rPr>
        <w:t>ui_wifi.c</w:t>
      </w:r>
      <w:proofErr w:type="spellEnd"/>
      <w:r>
        <w:rPr>
          <w:rFonts w:ascii="Consolas" w:hAnsi="Consolas"/>
          <w:color w:val="333333"/>
          <w:sz w:val="17"/>
        </w:rPr>
        <w:t xml:space="preserve"> / </w:t>
      </w:r>
      <w:proofErr w:type="spellStart"/>
      <w:r>
        <w:rPr>
          <w:rFonts w:ascii="Consolas" w:hAnsi="Consolas"/>
          <w:color w:val="333333"/>
          <w:sz w:val="17"/>
        </w:rPr>
        <w:t>ui_bt.c</w:t>
      </w:r>
      <w:proofErr w:type="spellEnd"/>
      <w:r>
        <w:rPr>
          <w:rFonts w:ascii="Consolas" w:hAnsi="Consolas"/>
          <w:color w:val="333333"/>
          <w:sz w:val="17"/>
        </w:rPr>
        <w:t xml:space="preserve">     ← WiFi / </w:t>
      </w:r>
      <w:r>
        <w:rPr>
          <w:rFonts w:ascii="Consolas" w:hAnsi="Consolas"/>
          <w:color w:val="333333"/>
          <w:sz w:val="17"/>
        </w:rPr>
        <w:t>蓝牙子页（</w:t>
      </w:r>
      <w:r>
        <w:rPr>
          <w:rFonts w:ascii="Consolas" w:hAnsi="Consolas"/>
          <w:color w:val="333333"/>
          <w:sz w:val="17"/>
        </w:rPr>
        <w:t xml:space="preserve">iPad </w:t>
      </w:r>
      <w:r>
        <w:rPr>
          <w:rFonts w:ascii="Consolas" w:hAnsi="Consolas"/>
          <w:color w:val="333333"/>
          <w:sz w:val="17"/>
        </w:rPr>
        <w:t>风格）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│   ├── ui_music.c / ui_files.c ← </w:t>
      </w:r>
      <w:r>
        <w:rPr>
          <w:rFonts w:ascii="Consolas" w:hAnsi="Consolas"/>
          <w:color w:val="333333"/>
          <w:sz w:val="17"/>
        </w:rPr>
        <w:t>音乐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文件管理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│   ├── ui_books.c / ui_settings.c ← </w:t>
      </w:r>
      <w:r>
        <w:rPr>
          <w:rFonts w:ascii="Consolas" w:hAnsi="Consolas"/>
          <w:color w:val="333333"/>
          <w:sz w:val="17"/>
        </w:rPr>
        <w:t>电子书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设置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│   ├── ui_calendar.c / ui_alarm.c / ui_datetime.c ← </w:t>
      </w:r>
      <w:r>
        <w:rPr>
          <w:rFonts w:ascii="Consolas" w:hAnsi="Consolas"/>
          <w:color w:val="333333"/>
          <w:sz w:val="17"/>
        </w:rPr>
        <w:t>日历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闹钟</w:t>
      </w:r>
      <w:r>
        <w:rPr>
          <w:rFonts w:ascii="Consolas" w:hAnsi="Consolas"/>
          <w:color w:val="333333"/>
          <w:sz w:val="17"/>
        </w:rPr>
        <w:t xml:space="preserve"> / </w:t>
      </w:r>
      <w:r>
        <w:rPr>
          <w:rFonts w:ascii="Consolas" w:hAnsi="Consolas"/>
          <w:color w:val="333333"/>
          <w:sz w:val="17"/>
        </w:rPr>
        <w:t>日期时间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│   ├── ui_pet.c / ui_uart_dbg.c ← </w:t>
      </w:r>
      <w:r>
        <w:rPr>
          <w:rFonts w:ascii="Consolas" w:hAnsi="Consolas"/>
          <w:color w:val="333333"/>
          <w:sz w:val="17"/>
        </w:rPr>
        <w:t>宠物子页</w:t>
      </w:r>
      <w:r>
        <w:rPr>
          <w:rFonts w:ascii="Consolas" w:hAnsi="Consolas"/>
          <w:color w:val="333333"/>
          <w:sz w:val="17"/>
        </w:rPr>
        <w:t xml:space="preserve"> / UART </w:t>
      </w:r>
      <w:r>
        <w:rPr>
          <w:rFonts w:ascii="Consolas" w:hAnsi="Consolas"/>
          <w:color w:val="333333"/>
          <w:sz w:val="17"/>
        </w:rPr>
        <w:t>调试工具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dm_pet.c/h + pet_core/view ← </w:t>
      </w:r>
      <w:r>
        <w:rPr>
          <w:rFonts w:ascii="Consolas" w:hAnsi="Consolas"/>
          <w:color w:val="333333"/>
          <w:sz w:val="17"/>
        </w:rPr>
        <w:t>宠物状态机</w:t>
      </w:r>
      <w:r>
        <w:rPr>
          <w:rFonts w:ascii="Consolas" w:hAnsi="Consolas"/>
          <w:color w:val="333333"/>
          <w:sz w:val="17"/>
        </w:rPr>
        <w:t xml:space="preserve"> + </w:t>
      </w:r>
      <w:r>
        <w:rPr>
          <w:rFonts w:ascii="Consolas" w:hAnsi="Consolas"/>
          <w:color w:val="333333"/>
          <w:sz w:val="17"/>
        </w:rPr>
        <w:t>持久化（</w:t>
      </w:r>
      <w:r>
        <w:rPr>
          <w:rFonts w:ascii="Consolas" w:hAnsi="Consolas"/>
          <w:color w:val="333333"/>
          <w:sz w:val="17"/>
        </w:rPr>
        <w:t xml:space="preserve">core/view </w:t>
      </w:r>
      <w:r>
        <w:rPr>
          <w:rFonts w:ascii="Consolas" w:hAnsi="Consolas"/>
          <w:color w:val="333333"/>
          <w:sz w:val="17"/>
        </w:rPr>
        <w:t>三层门面）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dm_ai.c/h         ← AI </w:t>
      </w:r>
      <w:r>
        <w:rPr>
          <w:rFonts w:ascii="Consolas" w:hAnsi="Consolas"/>
          <w:color w:val="333333"/>
          <w:sz w:val="17"/>
        </w:rPr>
        <w:t>子页</w:t>
      </w:r>
      <w:r>
        <w:rPr>
          <w:rFonts w:ascii="Consolas" w:hAnsi="Consolas"/>
          <w:color w:val="333333"/>
          <w:sz w:val="17"/>
        </w:rPr>
        <w:t xml:space="preserve"> WS client</w:t>
      </w:r>
      <w:r>
        <w:rPr>
          <w:rFonts w:ascii="Consolas" w:hAnsi="Consolas"/>
          <w:color w:val="333333"/>
          <w:sz w:val="17"/>
        </w:rPr>
        <w:t>（豆包实时语音）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dm_health.c/h + dm_health_cfg ← </w:t>
      </w:r>
      <w:r>
        <w:rPr>
          <w:rFonts w:ascii="Consolas" w:hAnsi="Consolas"/>
          <w:color w:val="333333"/>
          <w:sz w:val="17"/>
        </w:rPr>
        <w:t>健康提醒（喝水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久坐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统计）</w:t>
      </w:r>
      <w:r>
        <w:rPr>
          <w:rFonts w:ascii="Consolas" w:hAnsi="Consolas"/>
          <w:color w:val="333333"/>
          <w:sz w:val="17"/>
        </w:rPr>
        <w:t xml:space="preserve">+ </w:t>
      </w:r>
      <w:r>
        <w:rPr>
          <w:rFonts w:ascii="Consolas" w:hAnsi="Consolas"/>
          <w:color w:val="333333"/>
          <w:sz w:val="17"/>
        </w:rPr>
        <w:t>配置持久化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dm_alarm.c/h      ← </w:t>
      </w:r>
      <w:r>
        <w:rPr>
          <w:rFonts w:ascii="Consolas" w:hAnsi="Consolas"/>
          <w:color w:val="333333"/>
          <w:sz w:val="17"/>
        </w:rPr>
        <w:t>闹钟引擎（有序插入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贪睡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音色继承）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dm_city.c/h       ← </w:t>
      </w:r>
      <w:r>
        <w:rPr>
          <w:rFonts w:ascii="Consolas" w:hAnsi="Consolas"/>
          <w:color w:val="333333"/>
          <w:sz w:val="17"/>
        </w:rPr>
        <w:t>城市天气设置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dm_screenshot.c/h ← </w:t>
      </w:r>
      <w:r>
        <w:rPr>
          <w:rFonts w:ascii="Consolas" w:hAnsi="Consolas"/>
          <w:color w:val="333333"/>
          <w:sz w:val="17"/>
        </w:rPr>
        <w:t>实体按键截图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>├── dm_net.c/h        ← WiFi/</w:t>
      </w:r>
      <w:r>
        <w:rPr>
          <w:rFonts w:ascii="Consolas" w:hAnsi="Consolas"/>
          <w:color w:val="333333"/>
          <w:sz w:val="17"/>
        </w:rPr>
        <w:t>蓝牙驱动对接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dm_weather.c/h    ← </w:t>
      </w:r>
      <w:r>
        <w:rPr>
          <w:rFonts w:ascii="Consolas" w:hAnsi="Consolas"/>
          <w:color w:val="333333"/>
          <w:sz w:val="17"/>
        </w:rPr>
        <w:t>天气获取（后台</w:t>
      </w:r>
      <w:r>
        <w:rPr>
          <w:rFonts w:ascii="Consolas" w:hAnsi="Consolas"/>
          <w:color w:val="333333"/>
          <w:sz w:val="17"/>
        </w:rPr>
        <w:t xml:space="preserve"> worker + DNS </w:t>
      </w:r>
      <w:r>
        <w:rPr>
          <w:rFonts w:ascii="Consolas" w:hAnsi="Consolas"/>
          <w:color w:val="333333"/>
          <w:sz w:val="17"/>
        </w:rPr>
        <w:t>重试）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dm_voice.c/h      ← </w:t>
      </w:r>
      <w:r>
        <w:rPr>
          <w:rFonts w:ascii="Consolas" w:hAnsi="Consolas"/>
          <w:color w:val="333333"/>
          <w:sz w:val="17"/>
        </w:rPr>
        <w:t>语音编排</w:t>
      </w:r>
      <w:r>
        <w:rPr>
          <w:rFonts w:ascii="Consolas" w:hAnsi="Consolas"/>
          <w:color w:val="333333"/>
          <w:sz w:val="17"/>
        </w:rPr>
        <w:t xml:space="preserve"> / TTS </w:t>
      </w:r>
      <w:r>
        <w:rPr>
          <w:rFonts w:ascii="Consolas" w:hAnsi="Consolas"/>
          <w:color w:val="333333"/>
          <w:sz w:val="17"/>
        </w:rPr>
        <w:t>决策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dm_als.c/h        ← </w:t>
      </w:r>
      <w:r>
        <w:rPr>
          <w:rFonts w:ascii="Consolas" w:hAnsi="Consolas"/>
          <w:color w:val="333333"/>
          <w:sz w:val="17"/>
        </w:rPr>
        <w:t>光线感应（</w:t>
      </w:r>
      <w:r>
        <w:rPr>
          <w:rFonts w:ascii="Consolas" w:hAnsi="Consolas"/>
          <w:color w:val="333333"/>
          <w:sz w:val="17"/>
        </w:rPr>
        <w:t>LTR553</w:t>
      </w:r>
      <w:r>
        <w:rPr>
          <w:rFonts w:ascii="Consolas" w:hAnsi="Consolas"/>
          <w:color w:val="333333"/>
          <w:sz w:val="17"/>
        </w:rPr>
        <w:t>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├── dm_ld2410b.c/h    ← </w:t>
      </w:r>
      <w:r>
        <w:rPr>
          <w:rFonts w:ascii="Consolas" w:hAnsi="Consolas"/>
          <w:color w:val="333333"/>
          <w:sz w:val="17"/>
        </w:rPr>
        <w:t>人体存在传感器（</w:t>
      </w:r>
      <w:r>
        <w:rPr>
          <w:rFonts w:ascii="Consolas" w:hAnsi="Consolas"/>
          <w:color w:val="333333"/>
          <w:sz w:val="17"/>
        </w:rPr>
        <w:t>UART1</w:t>
      </w:r>
      <w:r>
        <w:rPr>
          <w:rFonts w:ascii="Consolas" w:hAnsi="Consolas"/>
          <w:color w:val="333333"/>
          <w:sz w:val="17"/>
        </w:rPr>
        <w:t>）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└── dm_uart_dbg.c/h   ← UART </w:t>
      </w:r>
      <w:r>
        <w:rPr>
          <w:rFonts w:ascii="Consolas" w:hAnsi="Consolas"/>
          <w:color w:val="333333"/>
          <w:sz w:val="17"/>
        </w:rPr>
        <w:t>调试接收层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</w:t>
      </w:r>
    </w:p>
    <w:p w:rsidR="00726ABF" w:rsidRDefault="006D3245">
      <w:r>
        <w:rPr>
          <w:b/>
        </w:rPr>
        <w:t>数据流与关键流程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AI </w:t>
      </w:r>
      <w:r>
        <w:rPr>
          <w:rFonts w:ascii="Consolas" w:hAnsi="Consolas"/>
          <w:color w:val="333333"/>
          <w:sz w:val="17"/>
        </w:rPr>
        <w:t>语音对话：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 </w:t>
      </w:r>
      <w:r>
        <w:rPr>
          <w:rFonts w:ascii="Consolas" w:hAnsi="Consolas"/>
          <w:color w:val="333333"/>
          <w:sz w:val="17"/>
        </w:rPr>
        <w:t>按</w:t>
      </w:r>
      <w:r>
        <w:rPr>
          <w:rFonts w:ascii="Consolas" w:hAnsi="Consolas"/>
          <w:color w:val="333333"/>
          <w:sz w:val="17"/>
        </w:rPr>
        <w:t xml:space="preserve"> PTT → </w:t>
      </w:r>
      <w:r>
        <w:rPr>
          <w:rFonts w:ascii="Consolas" w:hAnsi="Consolas"/>
          <w:color w:val="333333"/>
          <w:sz w:val="17"/>
        </w:rPr>
        <w:t>麦克风采集</w:t>
      </w:r>
      <w:r>
        <w:rPr>
          <w:rFonts w:ascii="Consolas" w:hAnsi="Consolas"/>
          <w:color w:val="333333"/>
          <w:sz w:val="17"/>
        </w:rPr>
        <w:t xml:space="preserve"> PCM → WebSocket </w:t>
      </w:r>
      <w:r>
        <w:rPr>
          <w:rFonts w:ascii="Consolas" w:hAnsi="Consolas"/>
          <w:color w:val="333333"/>
          <w:sz w:val="17"/>
        </w:rPr>
        <w:t>发送豆包</w:t>
      </w:r>
      <w:r>
        <w:rPr>
          <w:rFonts w:ascii="Consolas" w:hAnsi="Consolas"/>
          <w:color w:val="333333"/>
          <w:sz w:val="17"/>
        </w:rPr>
        <w:t xml:space="preserve"> → STT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</w:rPr>
        <w:t xml:space="preserve">        </w:t>
      </w:r>
      <w:r>
        <w:rPr>
          <w:rFonts w:ascii="Consolas" w:hAnsi="Consolas"/>
          <w:color w:val="333333"/>
          <w:sz w:val="17"/>
          <w:lang w:eastAsia="zh-CN"/>
        </w:rPr>
        <w:t xml:space="preserve">→ LLM </w:t>
      </w:r>
      <w:r>
        <w:rPr>
          <w:rFonts w:ascii="Consolas" w:hAnsi="Consolas"/>
          <w:color w:val="333333"/>
          <w:sz w:val="17"/>
          <w:lang w:eastAsia="zh-CN"/>
        </w:rPr>
        <w:t>推理</w:t>
      </w:r>
      <w:r>
        <w:rPr>
          <w:rFonts w:ascii="Consolas" w:hAnsi="Consolas"/>
          <w:color w:val="333333"/>
          <w:sz w:val="17"/>
          <w:lang w:eastAsia="zh-CN"/>
        </w:rPr>
        <w:t xml:space="preserve"> → </w:t>
      </w:r>
      <w:r>
        <w:rPr>
          <w:rFonts w:ascii="Consolas" w:hAnsi="Consolas"/>
          <w:color w:val="333333"/>
          <w:sz w:val="17"/>
          <w:lang w:eastAsia="zh-CN"/>
        </w:rPr>
        <w:t>流式</w:t>
      </w:r>
      <w:r>
        <w:rPr>
          <w:rFonts w:ascii="Consolas" w:hAnsi="Consolas"/>
          <w:color w:val="333333"/>
          <w:sz w:val="17"/>
          <w:lang w:eastAsia="zh-CN"/>
        </w:rPr>
        <w:t xml:space="preserve"> TTS </w:t>
      </w:r>
      <w:r>
        <w:rPr>
          <w:rFonts w:ascii="Consolas" w:hAnsi="Consolas"/>
          <w:color w:val="333333"/>
          <w:sz w:val="17"/>
          <w:lang w:eastAsia="zh-CN"/>
        </w:rPr>
        <w:t>音频</w:t>
      </w:r>
      <w:r>
        <w:rPr>
          <w:rFonts w:ascii="Consolas" w:hAnsi="Consolas"/>
          <w:color w:val="333333"/>
          <w:sz w:val="17"/>
          <w:lang w:eastAsia="zh-CN"/>
        </w:rPr>
        <w:t xml:space="preserve"> → </w:t>
      </w:r>
      <w:r>
        <w:rPr>
          <w:rFonts w:ascii="Consolas" w:hAnsi="Consolas"/>
          <w:color w:val="333333"/>
          <w:sz w:val="17"/>
          <w:lang w:eastAsia="zh-CN"/>
        </w:rPr>
        <w:t>本地播放</w:t>
      </w:r>
      <w:r>
        <w:rPr>
          <w:rFonts w:ascii="Consolas" w:hAnsi="Consolas"/>
          <w:color w:val="333333"/>
          <w:sz w:val="17"/>
          <w:lang w:eastAsia="zh-CN"/>
        </w:rPr>
        <w:t xml:space="preserve"> + </w:t>
      </w:r>
      <w:r>
        <w:rPr>
          <w:rFonts w:ascii="Consolas" w:hAnsi="Consolas"/>
          <w:color w:val="333333"/>
          <w:sz w:val="17"/>
          <w:lang w:eastAsia="zh-CN"/>
        </w:rPr>
        <w:t>文字显示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 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>宠物成长：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  <w:lang w:eastAsia="zh-CN"/>
        </w:rPr>
        <w:t xml:space="preserve">  </w:t>
      </w:r>
      <w:proofErr w:type="spellStart"/>
      <w:r>
        <w:rPr>
          <w:rFonts w:ascii="Consolas" w:hAnsi="Consolas"/>
          <w:color w:val="333333"/>
          <w:sz w:val="17"/>
        </w:rPr>
        <w:t>开机</w:t>
      </w:r>
      <w:proofErr w:type="spellEnd"/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读</w:t>
      </w:r>
      <w:r>
        <w:rPr>
          <w:rFonts w:ascii="Consolas" w:hAnsi="Consolas"/>
          <w:color w:val="333333"/>
          <w:sz w:val="17"/>
        </w:rPr>
        <w:t xml:space="preserve"> /data/</w:t>
      </w:r>
      <w:proofErr w:type="spellStart"/>
      <w:r>
        <w:rPr>
          <w:rFonts w:ascii="Consolas" w:hAnsi="Consolas"/>
          <w:color w:val="333333"/>
          <w:sz w:val="17"/>
        </w:rPr>
        <w:t>pet_state.json</w:t>
      </w:r>
      <w:proofErr w:type="spellEnd"/>
      <w:r>
        <w:rPr>
          <w:rFonts w:ascii="Consolas" w:hAnsi="Consolas"/>
          <w:color w:val="333333"/>
          <w:sz w:val="17"/>
        </w:rPr>
        <w:t xml:space="preserve"> </w:t>
      </w:r>
      <w:r>
        <w:rPr>
          <w:rFonts w:ascii="Consolas" w:hAnsi="Consolas"/>
          <w:color w:val="333333"/>
          <w:sz w:val="17"/>
        </w:rPr>
        <w:t>恢复</w:t>
      </w:r>
      <w:r>
        <w:rPr>
          <w:rFonts w:ascii="Consolas" w:hAnsi="Consolas"/>
          <w:color w:val="333333"/>
          <w:sz w:val="17"/>
        </w:rPr>
        <w:t xml:space="preserve"> → IDLE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      → </w:t>
      </w:r>
      <w:r>
        <w:rPr>
          <w:rFonts w:ascii="Consolas" w:hAnsi="Consolas"/>
          <w:color w:val="333333"/>
          <w:sz w:val="17"/>
        </w:rPr>
        <w:t>时间驱动饥饿度</w:t>
      </w:r>
      <w:r>
        <w:rPr>
          <w:rFonts w:ascii="Consolas" w:hAnsi="Consolas"/>
          <w:color w:val="333333"/>
          <w:sz w:val="17"/>
        </w:rPr>
        <w:t xml:space="preserve">↑ → HUNGRY → </w:t>
      </w:r>
      <w:r>
        <w:rPr>
          <w:rFonts w:ascii="Consolas" w:hAnsi="Consolas"/>
          <w:color w:val="333333"/>
          <w:sz w:val="17"/>
        </w:rPr>
        <w:t>喂食</w:t>
      </w:r>
      <w:r>
        <w:rPr>
          <w:rFonts w:ascii="Consolas" w:hAnsi="Consolas"/>
          <w:color w:val="333333"/>
          <w:sz w:val="17"/>
        </w:rPr>
        <w:t xml:space="preserve"> → EAT→HAPPY → </w:t>
      </w:r>
      <w:r>
        <w:rPr>
          <w:rFonts w:ascii="Consolas" w:hAnsi="Consolas"/>
          <w:color w:val="333333"/>
          <w:sz w:val="17"/>
        </w:rPr>
        <w:t>持久化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>健康提醒：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  LD2410B </w:t>
      </w:r>
      <w:r>
        <w:rPr>
          <w:rFonts w:ascii="Consolas" w:hAnsi="Consolas"/>
          <w:color w:val="333333"/>
          <w:sz w:val="17"/>
          <w:lang w:eastAsia="zh-CN"/>
        </w:rPr>
        <w:t>在座检测</w:t>
      </w:r>
      <w:r>
        <w:rPr>
          <w:rFonts w:ascii="Consolas" w:hAnsi="Consolas"/>
          <w:color w:val="333333"/>
          <w:sz w:val="17"/>
          <w:lang w:eastAsia="zh-CN"/>
        </w:rPr>
        <w:t xml:space="preserve"> → </w:t>
      </w:r>
      <w:r>
        <w:rPr>
          <w:rFonts w:ascii="Consolas" w:hAnsi="Consolas"/>
          <w:color w:val="333333"/>
          <w:sz w:val="17"/>
          <w:lang w:eastAsia="zh-CN"/>
        </w:rPr>
        <w:t>计时（喝水</w:t>
      </w:r>
      <w:r>
        <w:rPr>
          <w:rFonts w:ascii="Consolas" w:hAnsi="Consolas"/>
          <w:color w:val="333333"/>
          <w:sz w:val="17"/>
          <w:lang w:eastAsia="zh-CN"/>
        </w:rPr>
        <w:t>/</w:t>
      </w:r>
      <w:r>
        <w:rPr>
          <w:rFonts w:ascii="Consolas" w:hAnsi="Consolas"/>
          <w:color w:val="333333"/>
          <w:sz w:val="17"/>
          <w:lang w:eastAsia="zh-CN"/>
        </w:rPr>
        <w:t>久坐）</w:t>
      </w:r>
      <w:r>
        <w:rPr>
          <w:rFonts w:ascii="Consolas" w:hAnsi="Consolas"/>
          <w:color w:val="333333"/>
          <w:sz w:val="17"/>
          <w:lang w:eastAsia="zh-CN"/>
        </w:rPr>
        <w:t xml:space="preserve">→ </w:t>
      </w:r>
      <w:r>
        <w:rPr>
          <w:rFonts w:ascii="Consolas" w:hAnsi="Consolas"/>
          <w:color w:val="333333"/>
          <w:sz w:val="17"/>
          <w:lang w:eastAsia="zh-CN"/>
        </w:rPr>
        <w:t>阈值触发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        → </w:t>
      </w:r>
      <w:r>
        <w:rPr>
          <w:rFonts w:ascii="Consolas" w:hAnsi="Consolas"/>
          <w:color w:val="333333"/>
          <w:sz w:val="17"/>
          <w:lang w:eastAsia="zh-CN"/>
        </w:rPr>
        <w:t>仲裁（时段限播</w:t>
      </w:r>
      <w:r>
        <w:rPr>
          <w:rFonts w:ascii="Consolas" w:hAnsi="Consolas"/>
          <w:color w:val="333333"/>
          <w:sz w:val="17"/>
          <w:lang w:eastAsia="zh-CN"/>
        </w:rPr>
        <w:t>/</w:t>
      </w:r>
      <w:r>
        <w:rPr>
          <w:rFonts w:ascii="Consolas" w:hAnsi="Consolas"/>
          <w:color w:val="333333"/>
          <w:sz w:val="17"/>
          <w:lang w:eastAsia="zh-CN"/>
        </w:rPr>
        <w:t>分级）</w:t>
      </w:r>
      <w:r>
        <w:rPr>
          <w:rFonts w:ascii="Consolas" w:hAnsi="Consolas"/>
          <w:color w:val="333333"/>
          <w:sz w:val="17"/>
          <w:lang w:eastAsia="zh-CN"/>
        </w:rPr>
        <w:t xml:space="preserve">→ </w:t>
      </w:r>
      <w:r>
        <w:rPr>
          <w:rFonts w:ascii="Consolas" w:hAnsi="Consolas"/>
          <w:color w:val="333333"/>
          <w:sz w:val="17"/>
          <w:lang w:eastAsia="zh-CN"/>
        </w:rPr>
        <w:t>本地提示音</w:t>
      </w:r>
      <w:r>
        <w:rPr>
          <w:rFonts w:ascii="Consolas" w:hAnsi="Consolas"/>
          <w:color w:val="333333"/>
          <w:sz w:val="17"/>
          <w:lang w:eastAsia="zh-CN"/>
        </w:rPr>
        <w:t xml:space="preserve"> + </w:t>
      </w:r>
      <w:r>
        <w:rPr>
          <w:rFonts w:ascii="Consolas" w:hAnsi="Consolas"/>
          <w:color w:val="333333"/>
          <w:sz w:val="17"/>
          <w:lang w:eastAsia="zh-CN"/>
        </w:rPr>
        <w:t>宠物动作</w:t>
      </w:r>
    </w:p>
    <w:p w:rsidR="00726ABF" w:rsidRDefault="006D3245">
      <w:pPr>
        <w:pStyle w:val="a7"/>
        <w:rPr>
          <w:lang w:eastAsia="zh-CN"/>
        </w:rPr>
      </w:pPr>
      <w:r>
        <w:rPr>
          <w:rFonts w:ascii="Consolas" w:hAnsi="Consolas"/>
          <w:color w:val="333333"/>
          <w:sz w:val="17"/>
          <w:lang w:eastAsia="zh-CN"/>
        </w:rPr>
        <w:t xml:space="preserve"> </w:t>
      </w:r>
    </w:p>
    <w:p w:rsidR="00726ABF" w:rsidRDefault="006D3245">
      <w:pPr>
        <w:pStyle w:val="a7"/>
      </w:pPr>
      <w:proofErr w:type="spellStart"/>
      <w:r>
        <w:rPr>
          <w:rFonts w:ascii="Consolas" w:hAnsi="Consolas"/>
          <w:color w:val="333333"/>
          <w:sz w:val="17"/>
        </w:rPr>
        <w:t>打包防呆</w:t>
      </w:r>
      <w:proofErr w:type="spellEnd"/>
      <w:r>
        <w:rPr>
          <w:rFonts w:ascii="Consolas" w:hAnsi="Consolas"/>
          <w:color w:val="333333"/>
          <w:sz w:val="17"/>
        </w:rPr>
        <w:t>：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 pack </w:t>
      </w:r>
      <w:r>
        <w:rPr>
          <w:rFonts w:ascii="Consolas" w:hAnsi="Consolas"/>
          <w:color w:val="333333"/>
          <w:sz w:val="17"/>
        </w:rPr>
        <w:t>末尾</w:t>
      </w:r>
      <w:r>
        <w:rPr>
          <w:rFonts w:ascii="Consolas" w:hAnsi="Consolas"/>
          <w:color w:val="333333"/>
          <w:sz w:val="17"/>
        </w:rPr>
        <w:t xml:space="preserve"> → check_res </w:t>
      </w:r>
      <w:r>
        <w:rPr>
          <w:rFonts w:ascii="Consolas" w:hAnsi="Consolas"/>
          <w:color w:val="333333"/>
          <w:sz w:val="17"/>
        </w:rPr>
        <w:t>三段断言（</w:t>
      </w:r>
      <w:r>
        <w:rPr>
          <w:rFonts w:ascii="Consolas" w:hAnsi="Consolas"/>
          <w:color w:val="333333"/>
          <w:sz w:val="17"/>
        </w:rPr>
        <w:t xml:space="preserve">res.fex </w:t>
      </w:r>
      <w:r>
        <w:rPr>
          <w:rFonts w:ascii="Consolas" w:hAnsi="Consolas"/>
          <w:color w:val="333333"/>
          <w:sz w:val="17"/>
        </w:rPr>
        <w:t>路径级</w:t>
      </w:r>
      <w:r>
        <w:rPr>
          <w:rFonts w:ascii="Consolas" w:hAnsi="Consolas"/>
          <w:color w:val="333333"/>
          <w:sz w:val="17"/>
        </w:rPr>
        <w:t>+</w:t>
      </w:r>
      <w:r>
        <w:rPr>
          <w:rFonts w:ascii="Consolas" w:hAnsi="Consolas"/>
          <w:color w:val="333333"/>
          <w:sz w:val="17"/>
        </w:rPr>
        <w:t>字节</w:t>
      </w:r>
      <w:r>
        <w:rPr>
          <w:rFonts w:ascii="Consolas" w:hAnsi="Consolas"/>
          <w:color w:val="333333"/>
          <w:sz w:val="17"/>
        </w:rPr>
        <w:t>+</w:t>
      </w:r>
      <w:r>
        <w:rPr>
          <w:rFonts w:ascii="Consolas" w:hAnsi="Consolas"/>
          <w:color w:val="333333"/>
          <w:sz w:val="17"/>
        </w:rPr>
        <w:t>新鲜度</w:t>
      </w:r>
      <w:r>
        <w:rPr>
          <w:rFonts w:ascii="Consolas" w:hAnsi="Consolas"/>
          <w:color w:val="333333"/>
          <w:sz w:val="17"/>
        </w:rPr>
        <w:t xml:space="preserve"> /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            nsh.fex==vela.bin / </w:t>
      </w:r>
      <w:r>
        <w:rPr>
          <w:rFonts w:ascii="Consolas" w:hAnsi="Consolas"/>
          <w:color w:val="333333"/>
          <w:sz w:val="17"/>
        </w:rPr>
        <w:t>镜像含完整</w:t>
      </w:r>
      <w:r>
        <w:rPr>
          <w:rFonts w:ascii="Consolas" w:hAnsi="Consolas"/>
          <w:color w:val="333333"/>
          <w:sz w:val="17"/>
        </w:rPr>
        <w:t xml:space="preserve"> res+nsh </w:t>
      </w:r>
      <w:r>
        <w:rPr>
          <w:rFonts w:ascii="Consolas" w:hAnsi="Consolas"/>
          <w:color w:val="333333"/>
          <w:sz w:val="17"/>
        </w:rPr>
        <w:t>块）</w:t>
      </w:r>
      <w:r>
        <w:rPr>
          <w:rFonts w:ascii="Consolas" w:hAnsi="Consolas"/>
          <w:color w:val="333333"/>
          <w:sz w:val="17"/>
        </w:rPr>
        <w:t xml:space="preserve">→ </w:t>
      </w:r>
      <w:r>
        <w:rPr>
          <w:rFonts w:ascii="Consolas" w:hAnsi="Consolas"/>
          <w:color w:val="333333"/>
          <w:sz w:val="17"/>
        </w:rPr>
        <w:t>失败即中断</w:t>
      </w:r>
    </w:p>
    <w:p w:rsidR="00726ABF" w:rsidRDefault="006D3245">
      <w:pPr>
        <w:pStyle w:val="a7"/>
      </w:pPr>
      <w:r>
        <w:rPr>
          <w:rFonts w:ascii="Consolas" w:hAnsi="Consolas"/>
          <w:color w:val="333333"/>
          <w:sz w:val="17"/>
        </w:rPr>
        <w:t xml:space="preserve"> 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硬件设计与适配</w:t>
      </w:r>
    </w:p>
    <w:p w:rsidR="00726ABF" w:rsidRDefault="006D3245">
      <w:r>
        <w:t>是否完成全新硬件平台适配/驱动开发：是。 芯片/开发板：Allwinner R528S3-Gemini-S1 开发板（openvela 大赛赞助）+ 利旧 BOE 1200×1920 MIPI DSI 屏。拆U逆向屏幕引脚定义、嘉立创 EDA 画板、PCB 板焊接。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驱动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适配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类型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难点与解决方案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BOE 1200×1920 </w:t>
            </w:r>
            <w:r>
              <w:rPr>
                <w:sz w:val="19"/>
              </w:rPr>
              <w:t>面板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MIPI DSI </w:t>
            </w:r>
            <w:r>
              <w:rPr>
                <w:sz w:val="19"/>
              </w:rPr>
              <w:t>面板驱动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无</w:t>
            </w:r>
            <w:r>
              <w:rPr>
                <w:sz w:val="19"/>
              </w:rPr>
              <w:t xml:space="preserve"> datasheet → </w:t>
            </w:r>
            <w:r>
              <w:rPr>
                <w:sz w:val="19"/>
              </w:rPr>
              <w:t>从</w:t>
            </w:r>
            <w:r>
              <w:rPr>
                <w:sz w:val="19"/>
              </w:rPr>
              <w:t xml:space="preserve"> RK3399 </w:t>
            </w:r>
            <w:r>
              <w:rPr>
                <w:sz w:val="19"/>
              </w:rPr>
              <w:t>三防平板安卓</w:t>
            </w:r>
            <w:r>
              <w:rPr>
                <w:sz w:val="19"/>
              </w:rPr>
              <w:t xml:space="preserve"> DTB </w:t>
            </w:r>
            <w:r>
              <w:rPr>
                <w:sz w:val="19"/>
              </w:rPr>
              <w:t>逆向</w:t>
            </w:r>
            <w:r>
              <w:rPr>
                <w:sz w:val="19"/>
              </w:rPr>
              <w:t xml:space="preserve"> init </w:t>
            </w:r>
            <w:r>
              <w:rPr>
                <w:sz w:val="19"/>
              </w:rPr>
              <w:t>序列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时序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引脚映射；</w:t>
            </w:r>
            <w:r>
              <w:rPr>
                <w:rFonts w:ascii="Consolas" w:hAnsi="Consolas"/>
                <w:color w:val="333333"/>
                <w:sz w:val="19"/>
              </w:rPr>
              <w:t>CONFIG_BOE_1200X1920_MIPI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CONFIG_T070S140B_MIPI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互斥编译（防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g_lcd0_config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重定义）；驱动层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degree0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实现横屏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GT9271 </w:t>
            </w:r>
            <w:r>
              <w:rPr>
                <w:sz w:val="19"/>
              </w:rPr>
              <w:t>触摸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触摸驱动适配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横屏坐标变换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多点触控；配合</w:t>
            </w:r>
            <w:r>
              <w:rPr>
                <w:sz w:val="19"/>
                <w:lang w:eastAsia="zh-CN"/>
              </w:rPr>
              <w:t xml:space="preserve"> LVGL </w:t>
            </w:r>
            <w:r>
              <w:rPr>
                <w:sz w:val="19"/>
                <w:lang w:eastAsia="zh-CN"/>
              </w:rPr>
              <w:t>物理分辨率</w:t>
            </w:r>
            <w:r>
              <w:rPr>
                <w:sz w:val="19"/>
                <w:lang w:eastAsia="zh-CN"/>
              </w:rPr>
              <w:t xml:space="preserve"> clamp </w:t>
            </w:r>
            <w:r>
              <w:rPr>
                <w:sz w:val="19"/>
                <w:lang w:eastAsia="zh-CN"/>
              </w:rPr>
              <w:t>修复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DSI </w:t>
            </w:r>
            <w:proofErr w:type="spellStart"/>
            <w:r>
              <w:rPr>
                <w:sz w:val="19"/>
              </w:rPr>
              <w:t>链路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内核链路加固</w:t>
            </w:r>
          </w:p>
        </w:tc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de_dsi.c</w:t>
            </w:r>
            <w:r>
              <w:rPr>
                <w:sz w:val="19"/>
              </w:rPr>
              <w:t xml:space="preserve"> gen </w:t>
            </w:r>
            <w:r>
              <w:rPr>
                <w:sz w:val="19"/>
              </w:rPr>
              <w:t>写补超时（卡</w:t>
            </w:r>
            <w:r>
              <w:rPr>
                <w:sz w:val="19"/>
              </w:rPr>
              <w:t xml:space="preserve"> LOGO </w:t>
            </w:r>
            <w:r>
              <w:rPr>
                <w:sz w:val="19"/>
              </w:rPr>
              <w:t>根治）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sun8iw20 codec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音频驱动修复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麦克风关断</w:t>
            </w:r>
            <w:r>
              <w:rPr>
                <w:sz w:val="19"/>
                <w:lang w:eastAsia="zh-CN"/>
              </w:rPr>
              <w:t xml:space="preserve"> POP</w:t>
            </w:r>
            <w:r>
              <w:rPr>
                <w:sz w:val="19"/>
                <w:lang w:eastAsia="zh-CN"/>
              </w:rPr>
              <w:t>：先关</w:t>
            </w:r>
            <w:r>
              <w:rPr>
                <w:sz w:val="19"/>
                <w:lang w:eastAsia="zh-CN"/>
              </w:rPr>
              <w:t xml:space="preserve"> ADC→</w:t>
            </w:r>
            <w:r>
              <w:rPr>
                <w:sz w:val="19"/>
                <w:lang w:eastAsia="zh-CN"/>
              </w:rPr>
              <w:t>延时</w:t>
            </w:r>
            <w:r>
              <w:rPr>
                <w:sz w:val="19"/>
                <w:lang w:eastAsia="zh-CN"/>
              </w:rPr>
              <w:t>→</w:t>
            </w:r>
            <w:r>
              <w:rPr>
                <w:sz w:val="19"/>
                <w:lang w:eastAsia="zh-CN"/>
              </w:rPr>
              <w:t>再断</w:t>
            </w:r>
            <w:r>
              <w:rPr>
                <w:sz w:val="19"/>
                <w:lang w:eastAsia="zh-CN"/>
              </w:rPr>
              <w:t xml:space="preserve"> MICBIAS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LTR553 ALS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传感器校正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积分时间</w:t>
            </w:r>
            <w:r>
              <w:rPr>
                <w:sz w:val="19"/>
                <w:lang w:eastAsia="zh-CN"/>
              </w:rPr>
              <w:t xml:space="preserve"> × </w:t>
            </w:r>
            <w:r>
              <w:rPr>
                <w:sz w:val="19"/>
                <w:lang w:eastAsia="zh-CN"/>
              </w:rPr>
              <w:t>增益校正因子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极暗环境估算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lastRenderedPageBreak/>
              <w:t xml:space="preserve">SD-MMC </w:t>
            </w:r>
            <w:proofErr w:type="spellStart"/>
            <w:r>
              <w:rPr>
                <w:sz w:val="19"/>
              </w:rPr>
              <w:t>多块读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内核存储修复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SD </w:t>
            </w:r>
            <w:r>
              <w:rPr>
                <w:sz w:val="19"/>
              </w:rPr>
              <w:t>单块读</w:t>
            </w:r>
            <w:r>
              <w:rPr>
                <w:sz w:val="19"/>
              </w:rPr>
              <w:t xml:space="preserve"> I/O </w:t>
            </w:r>
            <w:r>
              <w:rPr>
                <w:sz w:val="19"/>
              </w:rPr>
              <w:t>瓶颈、多块读</w:t>
            </w:r>
            <w:r>
              <w:rPr>
                <w:sz w:val="19"/>
              </w:rPr>
              <w:t xml:space="preserve"> 16 </w:t>
            </w:r>
            <w:r>
              <w:rPr>
                <w:sz w:val="19"/>
              </w:rPr>
              <w:t>必崩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恢复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MMCSD_MULTIBLOCK_LIMIT=0</w:t>
            </w:r>
            <w:r>
              <w:rPr>
                <w:sz w:val="19"/>
              </w:rPr>
              <w:t>（见</w:t>
            </w:r>
            <w:r>
              <w:rPr>
                <w:sz w:val="19"/>
              </w:rPr>
              <w:t xml:space="preserve"> 8-7</w:t>
            </w:r>
            <w:r>
              <w:rPr>
                <w:sz w:val="19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UART/LD2410B </w:t>
            </w:r>
            <w:r>
              <w:rPr>
                <w:sz w:val="19"/>
              </w:rPr>
              <w:t>换口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引脚冲突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换口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UART0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TF </w:t>
            </w:r>
            <w:r>
              <w:rPr>
                <w:sz w:val="19"/>
              </w:rPr>
              <w:t>共用</w:t>
            </w:r>
            <w:r>
              <w:rPr>
                <w:sz w:val="19"/>
              </w:rPr>
              <w:t xml:space="preserve"> PF2/PF4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PD21/22 </w:t>
            </w:r>
            <w:r>
              <w:rPr>
                <w:sz w:val="19"/>
              </w:rPr>
              <w:t>被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</w:rPr>
              <w:t>drv_gpio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覆盖；换</w:t>
            </w:r>
            <w:r>
              <w:rPr>
                <w:sz w:val="19"/>
              </w:rPr>
              <w:t xml:space="preserve"> UART3 </w:t>
            </w:r>
            <w:r>
              <w:rPr>
                <w:sz w:val="19"/>
              </w:rPr>
              <w:t>验证后因电平电路迁回</w:t>
            </w:r>
            <w:r>
              <w:rPr>
                <w:sz w:val="19"/>
              </w:rPr>
              <w:t xml:space="preserve"> UART1</w:t>
            </w:r>
            <w:r>
              <w:rPr>
                <w:sz w:val="19"/>
              </w:rPr>
              <w:t>（见</w:t>
            </w:r>
            <w:r>
              <w:rPr>
                <w:sz w:val="19"/>
              </w:rPr>
              <w:t xml:space="preserve"> 8-27</w:t>
            </w:r>
            <w:r>
              <w:rPr>
                <w:sz w:val="19"/>
              </w:rPr>
              <w:t>）</w:t>
            </w:r>
          </w:p>
        </w:tc>
      </w:tr>
    </w:tbl>
    <w:p w:rsidR="00726ABF" w:rsidRDefault="006D3245">
      <w:r>
        <w:br/>
      </w:r>
    </w:p>
    <w:p w:rsidR="00726ABF" w:rsidRDefault="006D3245">
      <w:pPr>
        <w:pStyle w:val="a0"/>
      </w:pPr>
      <w:r>
        <w:rPr>
          <w:b/>
        </w:rPr>
        <w:t>外接模块</w:t>
      </w:r>
      <w:r>
        <w:t>：</w:t>
      </w:r>
      <w:r>
        <w:t xml:space="preserve">LD2410B UART </w:t>
      </w:r>
      <w:r>
        <w:t>人体存在传感器（</w:t>
      </w:r>
      <w:r>
        <w:t>PD21/PD22</w:t>
      </w:r>
      <w:r>
        <w:t>，</w:t>
      </w:r>
      <w:r>
        <w:t>mux4</w:t>
      </w:r>
      <w:r>
        <w:t>）</w:t>
      </w:r>
      <w:r>
        <w:t xml:space="preserve">+ </w:t>
      </w:r>
      <w:r>
        <w:t>喇叭（</w:t>
      </w:r>
      <w:r>
        <w:t>I2S</w:t>
      </w:r>
      <w:r>
        <w:t>）</w:t>
      </w:r>
      <w:r>
        <w:t xml:space="preserve">+ GT9271 </w:t>
      </w:r>
      <w:r>
        <w:t>触摸（</w:t>
      </w:r>
      <w:r>
        <w:t>I2C</w:t>
      </w:r>
      <w:r>
        <w:t>）。</w:t>
      </w:r>
    </w:p>
    <w:p w:rsidR="00726ABF" w:rsidRDefault="006D3245">
      <w:pPr>
        <w:pStyle w:val="a0"/>
      </w:pPr>
      <w:r>
        <w:t>关键</w:t>
      </w:r>
      <w:r>
        <w:t xml:space="preserve"> BOM</w:t>
      </w:r>
      <w:r>
        <w:t>：主板（</w:t>
      </w:r>
      <w:r>
        <w:t xml:space="preserve">openvela </w:t>
      </w:r>
      <w:r>
        <w:t>大赛赞助）</w:t>
      </w:r>
      <w:r>
        <w:t xml:space="preserve">+ BOE </w:t>
      </w:r>
      <w:r>
        <w:t>屏（利旧复用）</w:t>
      </w:r>
      <w:r>
        <w:t>+ GT9271</w:t>
      </w:r>
      <w:r>
        <w:t>（逆向复用）</w:t>
      </w:r>
      <w:r>
        <w:t>+ LD2410B</w:t>
      </w:r>
      <w:r>
        <w:t>（</w:t>
      </w:r>
      <w:r>
        <w:t>~¥15</w:t>
      </w:r>
      <w:r>
        <w:t>）</w:t>
      </w:r>
      <w:r>
        <w:t xml:space="preserve">+ </w:t>
      </w:r>
      <w:r>
        <w:t>喇叭（</w:t>
      </w:r>
      <w:r>
        <w:t>~¥5</w:t>
      </w:r>
      <w:r>
        <w:t>）</w:t>
      </w:r>
      <w:r>
        <w:t xml:space="preserve">+ </w:t>
      </w:r>
      <w:r>
        <w:t>屏幕转接板（</w:t>
      </w:r>
      <w:r>
        <w:t>~¥5</w:t>
      </w:r>
      <w:r>
        <w:t>）</w:t>
      </w:r>
      <w:r>
        <w:t xml:space="preserve">+ </w:t>
      </w:r>
      <w:r>
        <w:t>嘉立创免费打样</w:t>
      </w:r>
      <w:r>
        <w:t xml:space="preserve"> FPC</w:t>
      </w:r>
      <w:r>
        <w:t>（</w:t>
      </w:r>
      <w:r>
        <w:t>¥0</w:t>
      </w:r>
      <w:r>
        <w:t>）。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选型</w:t>
      </w:r>
      <w:r w:rsidR="004A68D6">
        <w:rPr>
          <w:b/>
          <w:lang w:eastAsia="zh-CN"/>
        </w:rPr>
        <w:t>翻车</w:t>
      </w:r>
      <w:r>
        <w:rPr>
          <w:b/>
          <w:lang w:eastAsia="zh-CN"/>
        </w:rPr>
        <w:t>教训：</w:t>
      </w:r>
      <w:r>
        <w:rPr>
          <w:b/>
          <w:lang w:eastAsia="zh-CN"/>
        </w:rPr>
        <w:t xml:space="preserve">6 </w:t>
      </w:r>
      <w:r>
        <w:rPr>
          <w:b/>
          <w:lang w:eastAsia="zh-CN"/>
        </w:rPr>
        <w:t>英寸</w:t>
      </w:r>
      <w:r>
        <w:rPr>
          <w:b/>
          <w:lang w:eastAsia="zh-CN"/>
        </w:rPr>
        <w:t xml:space="preserve"> 2160×1080 MIPI </w:t>
      </w:r>
      <w:r>
        <w:rPr>
          <w:b/>
          <w:lang w:eastAsia="zh-CN"/>
        </w:rPr>
        <w:t>屏</w:t>
      </w:r>
      <w:proofErr w:type="gramStart"/>
      <w:r>
        <w:rPr>
          <w:b/>
          <w:lang w:eastAsia="zh-CN"/>
        </w:rPr>
        <w:t>不</w:t>
      </w:r>
      <w:proofErr w:type="gramEnd"/>
      <w:r>
        <w:rPr>
          <w:b/>
          <w:lang w:eastAsia="zh-CN"/>
        </w:rPr>
        <w:t>可用（早期评估）</w:t>
      </w:r>
    </w:p>
    <w:p w:rsidR="004A68D6" w:rsidRDefault="004A68D6">
      <w:pPr>
        <w:jc w:val="center"/>
        <w:rPr>
          <w:b/>
          <w:color w:val="C00000"/>
          <w:lang w:eastAsia="zh-CN"/>
        </w:rPr>
      </w:pPr>
      <w:r>
        <w:rPr>
          <w:b/>
          <w:noProof/>
          <w:color w:val="C00000"/>
          <w:lang w:eastAsia="zh-CN"/>
        </w:rPr>
        <w:drawing>
          <wp:inline distT="0" distB="0" distL="0" distR="0">
            <wp:extent cx="6264910" cy="2891959"/>
            <wp:effectExtent l="0" t="0" r="2540" b="3810"/>
            <wp:docPr id="14" name="图片 14" descr="C:\Users\liush\AppData\Roaming\LarkShell\sdk_storage\1df84449759667253883d48518635137\resources\images\img_v3_0213q_dd5d138b-13b7-46f3-a63c-824d83cdd16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iush\AppData\Roaming\LarkShell\sdk_storage\1df84449759667253883d48518635137\resources\images\img_v3_0213q_dd5d138b-13b7-46f3-a63c-824d83cdd16g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289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>1 6</w:t>
      </w:r>
      <w:r>
        <w:rPr>
          <w:sz w:val="18"/>
          <w:lang w:eastAsia="zh-CN"/>
        </w:rPr>
        <w:t>英寸</w:t>
      </w:r>
      <w:r>
        <w:rPr>
          <w:sz w:val="18"/>
          <w:lang w:eastAsia="zh-CN"/>
        </w:rPr>
        <w:t>2160×1080</w:t>
      </w:r>
      <w:r>
        <w:rPr>
          <w:sz w:val="18"/>
          <w:lang w:eastAsia="zh-CN"/>
        </w:rPr>
        <w:t>评估</w:t>
      </w:r>
      <w:proofErr w:type="gramStart"/>
      <w:r>
        <w:rPr>
          <w:sz w:val="18"/>
          <w:lang w:eastAsia="zh-CN"/>
        </w:rPr>
        <w:t>屏试验</w:t>
      </w:r>
      <w:proofErr w:type="gramEnd"/>
      <w:r>
        <w:rPr>
          <w:sz w:val="18"/>
          <w:lang w:eastAsia="zh-CN"/>
        </w:rPr>
        <w:t>对照</w:t>
      </w:r>
    </w:p>
    <w:p w:rsidR="00726ABF" w:rsidRDefault="006D3245">
      <w:pPr>
        <w:rPr>
          <w:lang w:eastAsia="zh-CN"/>
        </w:rPr>
      </w:pPr>
      <w:r>
        <w:rPr>
          <w:lang w:eastAsia="zh-CN"/>
        </w:rPr>
        <w:t>在最终选定</w:t>
      </w:r>
      <w:r>
        <w:rPr>
          <w:lang w:eastAsia="zh-CN"/>
        </w:rPr>
        <w:t xml:space="preserve"> BOE 1200×1920 </w:t>
      </w:r>
      <w:r>
        <w:rPr>
          <w:lang w:eastAsia="zh-CN"/>
        </w:rPr>
        <w:t>之前，曾评估一块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6 </w:t>
      </w:r>
      <w:r>
        <w:rPr>
          <w:b/>
          <w:lang w:eastAsia="zh-CN"/>
        </w:rPr>
        <w:t>英寸</w:t>
      </w:r>
      <w:r>
        <w:rPr>
          <w:b/>
          <w:lang w:eastAsia="zh-CN"/>
        </w:rPr>
        <w:t xml:space="preserve"> 2160×1080 MIPI </w:t>
      </w:r>
      <w:r>
        <w:rPr>
          <w:b/>
          <w:lang w:eastAsia="zh-CN"/>
        </w:rPr>
        <w:t>屏</w:t>
      </w:r>
      <w:r>
        <w:rPr>
          <w:lang w:eastAsia="zh-CN"/>
        </w:rPr>
        <w:t>：打样了转接板、写好了面板驱动</w:t>
      </w:r>
      <w:r>
        <w:rPr>
          <w:lang w:eastAsia="zh-CN"/>
        </w:rPr>
        <w:t>——</w:t>
      </w:r>
      <w:r>
        <w:rPr>
          <w:lang w:eastAsia="zh-CN"/>
        </w:rPr>
        <w:t>屏能点亮、纯色色块显示正常，但</w:t>
      </w:r>
      <w:r>
        <w:rPr>
          <w:b/>
          <w:lang w:eastAsia="zh-CN"/>
        </w:rPr>
        <w:t>一进入</w:t>
      </w:r>
      <w:r>
        <w:rPr>
          <w:b/>
          <w:lang w:eastAsia="zh-CN"/>
        </w:rPr>
        <w:t xml:space="preserve"> LVGL UI </w:t>
      </w:r>
      <w:r>
        <w:rPr>
          <w:b/>
          <w:lang w:eastAsia="zh-CN"/>
        </w:rPr>
        <w:t>画面即扭曲畸变</w:t>
      </w:r>
      <w:r>
        <w:rPr>
          <w:lang w:eastAsia="zh-CN"/>
        </w:rPr>
        <w:t>。排查数日后确认为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R528 </w:t>
      </w:r>
      <w:r>
        <w:rPr>
          <w:b/>
          <w:lang w:eastAsia="zh-CN"/>
        </w:rPr>
        <w:t>显示链路不支持该分辨率（超出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SoC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显示上限）</w:t>
      </w:r>
      <w:r>
        <w:rPr>
          <w:lang w:eastAsia="zh-CN"/>
        </w:rPr>
        <w:t>，与驱动、时序无关。</w:t>
      </w:r>
    </w:p>
    <w:p w:rsidR="00726ABF" w:rsidRDefault="006D3245">
      <w:pPr>
        <w:pStyle w:val="af3"/>
        <w:rPr>
          <w:lang w:eastAsia="zh-CN"/>
        </w:rPr>
      </w:pPr>
      <w:r>
        <w:rPr>
          <w:lang w:eastAsia="zh-CN"/>
        </w:rPr>
        <w:t>教训</w:t>
      </w:r>
      <w:r>
        <w:rPr>
          <w:b w:val="0"/>
          <w:i w:val="0"/>
          <w:lang w:eastAsia="zh-CN"/>
        </w:rPr>
        <w:t>：选屏应先在</w:t>
      </w:r>
      <w:r>
        <w:rPr>
          <w:b w:val="0"/>
          <w:i w:val="0"/>
          <w:lang w:eastAsia="zh-CN"/>
        </w:rPr>
        <w:t xml:space="preserve"> </w:t>
      </w:r>
      <w:proofErr w:type="spellStart"/>
      <w:r>
        <w:rPr>
          <w:b w:val="0"/>
          <w:i w:val="0"/>
          <w:lang w:eastAsia="zh-CN"/>
        </w:rPr>
        <w:t>SoC</w:t>
      </w:r>
      <w:proofErr w:type="spellEnd"/>
      <w:r>
        <w:rPr>
          <w:b w:val="0"/>
          <w:i w:val="0"/>
          <w:lang w:eastAsia="zh-CN"/>
        </w:rPr>
        <w:t xml:space="preserve"> </w:t>
      </w:r>
      <w:r>
        <w:rPr>
          <w:b w:val="0"/>
          <w:i w:val="0"/>
          <w:lang w:eastAsia="zh-CN"/>
        </w:rPr>
        <w:t>规格上确认显示带宽</w:t>
      </w:r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分辨率上限，再投入打样与驱动开发；否则即便点亮、纯色正常，</w:t>
      </w:r>
      <w:r>
        <w:rPr>
          <w:b w:val="0"/>
          <w:i w:val="0"/>
          <w:lang w:eastAsia="zh-CN"/>
        </w:rPr>
        <w:t xml:space="preserve">GUI </w:t>
      </w:r>
      <w:r>
        <w:rPr>
          <w:b w:val="0"/>
          <w:i w:val="0"/>
          <w:lang w:eastAsia="zh-CN"/>
        </w:rPr>
        <w:t>层仍会因带宽</w:t>
      </w:r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行缓冲不足而失败。</w:t>
      </w:r>
    </w:p>
    <w:p w:rsidR="00726ABF" w:rsidRDefault="006D3245">
      <w:proofErr w:type="spellStart"/>
      <w:r>
        <w:rPr>
          <w:b/>
        </w:rPr>
        <w:t>应用</w:t>
      </w:r>
      <w:proofErr w:type="spellEnd"/>
      <w:r>
        <w:rPr>
          <w:b/>
        </w:rPr>
        <w:t>/</w:t>
      </w:r>
      <w:proofErr w:type="spellStart"/>
      <w:r>
        <w:rPr>
          <w:b/>
        </w:rPr>
        <w:t>交互端设计</w:t>
      </w:r>
      <w:proofErr w:type="spellEnd"/>
    </w:p>
    <w:p w:rsidR="00726ABF" w:rsidRDefault="006D3245">
      <w:pPr>
        <w:pStyle w:val="a0"/>
        <w:rPr>
          <w:lang w:eastAsia="zh-CN"/>
        </w:rPr>
      </w:pPr>
      <w:r>
        <w:t>UI：LVGL 9.1 浅色 Dock 桌面，状态栏（时间/天气/WiFi/蓝牙）+ hero 时钟 + 天气卡 + 健康卡 + 宠物区 + 6 应用 Dock + 锁屏待机；子页统一 iPad 风格（状态卡/分组列表/开关），全量中文。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交互</w:t>
      </w:r>
      <w:r>
        <w:rPr>
          <w:lang w:eastAsia="zh-CN"/>
        </w:rPr>
        <w:t>：触摸为主；语音为纯按钮</w:t>
      </w:r>
      <w:r>
        <w:rPr>
          <w:lang w:eastAsia="zh-CN"/>
        </w:rPr>
        <w:t xml:space="preserve"> PTT</w:t>
      </w:r>
      <w:r>
        <w:rPr>
          <w:lang w:eastAsia="zh-CN"/>
        </w:rPr>
        <w:t>（无唤醒词，规避</w:t>
      </w:r>
      <w:r>
        <w:rPr>
          <w:lang w:eastAsia="zh-CN"/>
        </w:rPr>
        <w:t xml:space="preserve"> always-on </w:t>
      </w:r>
      <w:r>
        <w:rPr>
          <w:lang w:eastAsia="zh-CN"/>
        </w:rPr>
        <w:t>麦与</w:t>
      </w:r>
      <w:r>
        <w:rPr>
          <w:lang w:eastAsia="zh-CN"/>
        </w:rPr>
        <w:t xml:space="preserve"> KWS </w:t>
      </w:r>
      <w:proofErr w:type="gramStart"/>
      <w:r>
        <w:rPr>
          <w:lang w:eastAsia="zh-CN"/>
        </w:rPr>
        <w:t>算力问题</w:t>
      </w:r>
      <w:proofErr w:type="gramEnd"/>
      <w:r>
        <w:rPr>
          <w:lang w:eastAsia="zh-CN"/>
        </w:rPr>
        <w:t>）；</w:t>
      </w:r>
      <w:proofErr w:type="gramStart"/>
      <w:r>
        <w:rPr>
          <w:lang w:eastAsia="zh-CN"/>
        </w:rPr>
        <w:t>锁屏无操作</w:t>
      </w:r>
      <w:proofErr w:type="gramEnd"/>
      <w:r>
        <w:rPr>
          <w:lang w:eastAsia="zh-CN"/>
        </w:rPr>
        <w:t>自动进入、触摸唤醒。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无手机</w:t>
      </w:r>
      <w:r>
        <w:rPr>
          <w:b/>
          <w:lang w:eastAsia="zh-CN"/>
        </w:rPr>
        <w:t xml:space="preserve"> App</w:t>
      </w:r>
      <w:r>
        <w:rPr>
          <w:lang w:eastAsia="zh-CN"/>
        </w:rPr>
        <w:t>：所有配置（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/</w:t>
      </w:r>
      <w:proofErr w:type="gramStart"/>
      <w:r>
        <w:rPr>
          <w:lang w:eastAsia="zh-CN"/>
        </w:rPr>
        <w:t>蓝牙</w:t>
      </w:r>
      <w:proofErr w:type="gramEnd"/>
      <w:r>
        <w:rPr>
          <w:lang w:eastAsia="zh-CN"/>
        </w:rPr>
        <w:t>/</w:t>
      </w:r>
      <w:r>
        <w:rPr>
          <w:lang w:eastAsia="zh-CN"/>
        </w:rPr>
        <w:t>城市</w:t>
      </w:r>
      <w:r>
        <w:rPr>
          <w:lang w:eastAsia="zh-CN"/>
        </w:rPr>
        <w:t>/</w:t>
      </w:r>
      <w:r>
        <w:rPr>
          <w:lang w:eastAsia="zh-CN"/>
        </w:rPr>
        <w:t>宠物名</w:t>
      </w:r>
      <w:r>
        <w:rPr>
          <w:lang w:eastAsia="zh-CN"/>
        </w:rPr>
        <w:t>/</w:t>
      </w:r>
      <w:r>
        <w:rPr>
          <w:lang w:eastAsia="zh-CN"/>
        </w:rPr>
        <w:t>闹钟）均在</w:t>
      </w:r>
      <w:proofErr w:type="gramStart"/>
      <w:r>
        <w:rPr>
          <w:lang w:eastAsia="zh-CN"/>
        </w:rPr>
        <w:t>设备本地</w:t>
      </w:r>
      <w:proofErr w:type="gramEnd"/>
      <w:r>
        <w:rPr>
          <w:lang w:eastAsia="zh-CN"/>
        </w:rPr>
        <w:t xml:space="preserve"> Settings </w:t>
      </w:r>
      <w:r>
        <w:rPr>
          <w:lang w:eastAsia="zh-CN"/>
        </w:rPr>
        <w:t>完成，降低依赖、便于评委离线验证。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lastRenderedPageBreak/>
        <w:t>各子</w:t>
      </w:r>
      <w:r>
        <w:rPr>
          <w:b/>
          <w:lang w:eastAsia="zh-CN"/>
        </w:rPr>
        <w:t xml:space="preserve"> App</w:t>
      </w:r>
      <w:r>
        <w:rPr>
          <w:b/>
          <w:lang w:eastAsia="zh-CN"/>
        </w:rPr>
        <w:t>：从</w:t>
      </w:r>
      <w:r>
        <w:rPr>
          <w:b/>
          <w:lang w:eastAsia="zh-CN"/>
        </w:rPr>
        <w:t xml:space="preserve"> UI </w:t>
      </w:r>
      <w:r>
        <w:rPr>
          <w:b/>
          <w:lang w:eastAsia="zh-CN"/>
        </w:rPr>
        <w:t>到实现</w:t>
      </w:r>
    </w:p>
    <w:p w:rsidR="00726ABF" w:rsidRDefault="006D3245">
      <w:pPr>
        <w:rPr>
          <w:lang w:eastAsia="zh-CN"/>
        </w:rPr>
      </w:pPr>
      <w:r>
        <w:rPr>
          <w:lang w:eastAsia="zh-CN"/>
        </w:rPr>
        <w:t>逐个说明每个子</w:t>
      </w:r>
      <w:r>
        <w:rPr>
          <w:lang w:eastAsia="zh-CN"/>
        </w:rPr>
        <w:t xml:space="preserve"> App </w:t>
      </w:r>
      <w:r>
        <w:rPr>
          <w:lang w:eastAsia="zh-CN"/>
        </w:rPr>
        <w:t>的界面（</w:t>
      </w:r>
      <w:r>
        <w:rPr>
          <w:lang w:eastAsia="zh-CN"/>
        </w:rPr>
        <w:t>UI</w:t>
      </w:r>
      <w:r>
        <w:rPr>
          <w:lang w:eastAsia="zh-CN"/>
        </w:rPr>
        <w:t>）与落地实现（</w:t>
      </w:r>
      <w:r>
        <w:rPr>
          <w:lang w:eastAsia="zh-CN"/>
        </w:rPr>
        <w:t xml:space="preserve">UI → </w:t>
      </w:r>
      <w:r>
        <w:rPr>
          <w:lang w:eastAsia="zh-CN"/>
        </w:rPr>
        <w:t>服务层</w:t>
      </w:r>
      <w:r>
        <w:rPr>
          <w:lang w:eastAsia="zh-CN"/>
        </w:rPr>
        <w:t xml:space="preserve"> → </w:t>
      </w:r>
      <w:r>
        <w:rPr>
          <w:lang w:eastAsia="zh-CN"/>
        </w:rPr>
        <w:t>驱动）：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子</w:t>
            </w:r>
            <w:r>
              <w:rPr>
                <w:b/>
                <w:sz w:val="19"/>
              </w:rPr>
              <w:t xml:space="preserve"> App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UI</w:t>
            </w:r>
            <w:r>
              <w:rPr>
                <w:b/>
                <w:sz w:val="19"/>
              </w:rPr>
              <w:t>（页面</w:t>
            </w:r>
            <w:r>
              <w:rPr>
                <w:b/>
                <w:sz w:val="19"/>
              </w:rPr>
              <w:t>/</w:t>
            </w:r>
            <w:r>
              <w:rPr>
                <w:b/>
                <w:sz w:val="19"/>
              </w:rPr>
              <w:t>交互）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实现（</w:t>
            </w:r>
            <w:r>
              <w:rPr>
                <w:b/>
                <w:sz w:val="19"/>
                <w:lang w:eastAsia="zh-CN"/>
              </w:rPr>
              <w:t xml:space="preserve">UI → </w:t>
            </w:r>
            <w:r>
              <w:rPr>
                <w:b/>
                <w:sz w:val="19"/>
                <w:lang w:eastAsia="zh-CN"/>
              </w:rPr>
              <w:t>服务</w:t>
            </w:r>
            <w:r>
              <w:rPr>
                <w:b/>
                <w:sz w:val="19"/>
                <w:lang w:eastAsia="zh-CN"/>
              </w:rPr>
              <w:t xml:space="preserve"> → </w:t>
            </w:r>
            <w:r>
              <w:rPr>
                <w:b/>
                <w:sz w:val="19"/>
                <w:lang w:eastAsia="zh-CN"/>
              </w:rPr>
              <w:t>驱动）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roofErr w:type="spellStart"/>
            <w:r>
              <w:rPr>
                <w:sz w:val="19"/>
              </w:rPr>
              <w:t>主屏</w:t>
            </w:r>
            <w:proofErr w:type="spellEnd"/>
            <w:r>
              <w:rPr>
                <w:sz w:val="19"/>
              </w:rPr>
              <w:t xml:space="preserve"> Home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状态栏（时间/天气/WiFi/蓝牙）+ hero 时钟 + 天气卡 + 健康卡（喝水/久坐双圈）+ 宠物区 + 6 应用 Dock + 锁屏待机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proofErr w:type="gramStart"/>
            <w:r>
              <w:rPr>
                <w:sz w:val="19"/>
                <w:lang w:eastAsia="zh-CN"/>
              </w:rPr>
            </w:r>
            <w:proofErr w:type="gramEnd"/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sz w:val="19"/>
              </w:rPr>
              <w:t>共享构建器 deskmate_ui.c；create_status_bar_ex 供各子页复用；天气 dm_weather 后台 worker；健康卡 dm_health；锁屏 standby overlay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WiFi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iPad 风格：状态卡 / 主开关 / 已连接 / SSID 分组 / 其他网络 / 已保存 / 手动密码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dm_net：扫描后台线程 + g_scan_busy 防重入 + g_conn_gen 代数防竞态 → RTL8733BS 驱动</w:t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蓝牙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状态卡 / 主开关 / Discoverable / MY DEVICES / OTHER DEVICES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dm_net 蓝牙接口 → BT Classic/ZBlue；H4 open 110 已定位、挂起未解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音乐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子页播放器（歌单 + 进度拖动）+ HOME/锁屏播放控件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dm_sound / XPlayer：parser 源码编译、三路音频仲裁、进度与曲目记忆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文件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真文件管理器：双根 / 面包屑 / 目录树 / 多选 / 复制剪切粘贴（后台进度环）/ 删除确认 / 新建 / 重命名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NuttX VFS；无 system()（mkdir(2) 逐级建、files_rmrf 递归删，防 shell 注入）+ 系统目录黑名单；后台复制线程 + 定时器轮询进度</w:t>
            </w:r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电子书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书架（继续阅读横幅 / 进度徽章）+ 阅读覆盖层 + 翻页 + 进度拖动 + 护眼三档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ui_books：流式分页（每屏只 fread，UTF-8 边界截断）+ TXT 解析 + 进度/护眼持久化</w:t>
            </w:r>
            <w:r>
              <w:rPr>
                <w:sz w:val="19"/>
              </w:rPr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设置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分组列表：WiFi / 蓝牙 / 日期时间 / 闹钟 / 宠物 / 显示 / 存储 / 关于</w:t>
            </w:r>
            <w:proofErr w:type="spellStart"/>
            <w:r>
              <w:rPr>
                <w:sz w:val="19"/>
                <w:lang w:eastAsia="zh-CN"/>
              </w:rPr>
            </w:r>
            <w:proofErr w:type="spellEnd"/>
            <w:r>
              <w:rPr>
                <w:sz w:val="19"/>
                <w:lang w:eastAsia="zh-CN"/>
              </w:rPr>
            </w:r>
            <w:proofErr w:type="gramStart"/>
            <w:r>
              <w:rPr>
                <w:sz w:val="19"/>
                <w:lang w:eastAsia="zh-CN"/>
              </w:rPr>
            </w:r>
            <w:proofErr w:type="gramEnd"/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ui_settings + dm_health_cfg 持久化；存储走 statfs 真值；关于区显示版本/型号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日历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月视图 + 农历 + 二十四节气 + 纪念日增删 + 翻月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proofErr w:type="gramStart"/>
            <w:r>
              <w:rPr>
                <w:sz w:val="19"/>
                <w:lang w:eastAsia="zh-CN"/>
              </w:rPr>
            </w:r>
            <w:proofErr w:type="gramEnd"/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ui_calendar：太阳黄经节气（107 真值点校验）、农历公有表换算</w:t>
            </w:r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闹钟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列表 + 新增/编辑 + 贪睡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dm_alarm 引擎：有序插入 + 音色继承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日期时间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hero 大时钟 + 自动/手动对时 + 滚轮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proofErr w:type="gramStart"/>
            <w:r>
              <w:rPr>
                <w:sz w:val="19"/>
                <w:lang w:eastAsia="zh-CN"/>
              </w:rPr>
            </w:r>
            <w:proofErr w:type="gramEnd"/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dm_weather 对时链路 + 上次同步落盘兜底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宠物子页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 / 成长 / 喂食 / 清档 / 命名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dm_pet 门面 + pet_core（引擎）/ pet_view（视图）+ 精灵链路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对话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AI 子页（PTT 圆钮 + 4 点按快问）+ 点按延录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proofErr w:type="gramStart"/>
            <w:r>
              <w:rPr>
                <w:sz w:val="19"/>
                <w:lang w:eastAsia="zh-CN"/>
              </w:rPr>
            </w:r>
            <w:proofErr w:type="gramEnd"/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dm_ai WebSocket + packages/ai_agent → 豆包 ASR/TTS</w:t>
            </w:r>
            <w:proofErr w:type="spellEnd"/>
            <w:r>
              <w:rPr>
                <w:sz w:val="19"/>
              </w:rPr>
            </w:r>
            <w:proofErr w:type="spellStart"/>
            <w:r>
              <w:rPr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</w:r>
            <w:proofErr w:type="spellEnd"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UART </w:t>
            </w:r>
            <w:r>
              <w:rPr>
                <w:sz w:val="19"/>
              </w:rPr>
              <w:t>调试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FLOATING 工具栏 + 日志窗 + 5 档波特率 + 3 配色 + 暂停 / HEX 地址 / 丢包统计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dm_uart_dbg 8KB 环形缓冲 + 接收线程 + 共享键盘 dm_kb_*；uartdbg_test 注入自测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rFonts w:ascii="Consolas" w:hAnsi="Consolas"/>
                <w:color w:val="333333"/>
                <w:sz w:val="19"/>
              </w:rPr>
            </w:r>
          </w:p>
        </w:tc>
      </w:tr>
    </w:tbl>
    <w:p w:rsidR="00726ABF" w:rsidRDefault="006D3245">
      <w:r>
        <w:br/>
      </w:r>
    </w:p>
    <w:p w:rsidR="00726ABF" w:rsidRDefault="006D3245">
      <w:pPr>
        <w:pStyle w:val="af3"/>
        <w:rPr>
          <w:lang w:eastAsia="zh-CN"/>
        </w:rPr>
      </w:pPr>
      <w:r>
        <w:rPr>
          <w:b w:val="0"/>
          <w:i w:val="0"/>
          <w:lang w:eastAsia="zh-CN"/>
        </w:rPr>
        <w:t>每个子</w:t>
      </w:r>
      <w:r>
        <w:rPr>
          <w:b w:val="0"/>
          <w:i w:val="0"/>
          <w:lang w:eastAsia="zh-CN"/>
        </w:rPr>
        <w:t xml:space="preserve"> App </w:t>
      </w:r>
      <w:r>
        <w:rPr>
          <w:b w:val="0"/>
          <w:i w:val="0"/>
          <w:lang w:eastAsia="zh-CN"/>
        </w:rPr>
        <w:t>开发路径一致：先在共享构建器上搭</w:t>
      </w:r>
      <w:r>
        <w:rPr>
          <w:b w:val="0"/>
          <w:i w:val="0"/>
          <w:lang w:eastAsia="zh-CN"/>
        </w:rPr>
        <w:t xml:space="preserve"> UI</w:t>
      </w:r>
      <w:r>
        <w:rPr>
          <w:b w:val="0"/>
          <w:i w:val="0"/>
          <w:lang w:eastAsia="zh-CN"/>
        </w:rPr>
        <w:t>（卡片</w:t>
      </w:r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子页</w:t>
      </w:r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字体策略）</w:t>
      </w:r>
      <w:r>
        <w:rPr>
          <w:b w:val="0"/>
          <w:i w:val="0"/>
          <w:lang w:eastAsia="zh-CN"/>
        </w:rPr>
        <w:t xml:space="preserve">→ </w:t>
      </w:r>
      <w:proofErr w:type="gramStart"/>
      <w:r>
        <w:rPr>
          <w:b w:val="0"/>
          <w:i w:val="0"/>
          <w:lang w:eastAsia="zh-CN"/>
        </w:rPr>
        <w:t>接服务</w:t>
      </w:r>
      <w:proofErr w:type="gramEnd"/>
      <w:r>
        <w:rPr>
          <w:b w:val="0"/>
          <w:i w:val="0"/>
          <w:lang w:eastAsia="zh-CN"/>
        </w:rPr>
        <w:t>层（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dm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_*</w:t>
      </w:r>
      <w:r>
        <w:rPr>
          <w:b w:val="0"/>
          <w:i w:val="0"/>
          <w:lang w:eastAsia="zh-CN"/>
        </w:rPr>
        <w:t>）</w:t>
      </w:r>
      <w:r>
        <w:rPr>
          <w:b w:val="0"/>
          <w:i w:val="0"/>
          <w:lang w:eastAsia="zh-CN"/>
        </w:rPr>
        <w:t xml:space="preserve">→ </w:t>
      </w:r>
      <w:r>
        <w:rPr>
          <w:b w:val="0"/>
          <w:i w:val="0"/>
          <w:lang w:eastAsia="zh-CN"/>
        </w:rPr>
        <w:t>对接驱动（</w:t>
      </w:r>
      <w:proofErr w:type="spellStart"/>
      <w:r>
        <w:rPr>
          <w:b w:val="0"/>
          <w:i w:val="0"/>
          <w:lang w:eastAsia="zh-CN"/>
        </w:rPr>
        <w:t>WiFi</w:t>
      </w:r>
      <w:proofErr w:type="spellEnd"/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触摸</w:t>
      </w:r>
      <w:r>
        <w:rPr>
          <w:b w:val="0"/>
          <w:i w:val="0"/>
          <w:lang w:eastAsia="zh-CN"/>
        </w:rPr>
        <w:t>/</w:t>
      </w:r>
      <w:r>
        <w:rPr>
          <w:b w:val="0"/>
          <w:i w:val="0"/>
          <w:lang w:eastAsia="zh-CN"/>
        </w:rPr>
        <w:t>音频</w:t>
      </w:r>
      <w:r>
        <w:rPr>
          <w:b w:val="0"/>
          <w:i w:val="0"/>
          <w:lang w:eastAsia="zh-CN"/>
        </w:rPr>
        <w:t>/UART</w:t>
      </w:r>
      <w:r>
        <w:rPr>
          <w:b w:val="0"/>
          <w:i w:val="0"/>
          <w:lang w:eastAsia="zh-CN"/>
        </w:rPr>
        <w:t>），再上板验证并迭代。</w:t>
      </w:r>
    </w:p>
    <w:p w:rsidR="00726ABF" w:rsidRDefault="006D3245">
      <w:proofErr w:type="spellStart"/>
      <w:r>
        <w:rPr>
          <w:b/>
        </w:rPr>
        <w:t>自定义</w:t>
      </w:r>
      <w:proofErr w:type="spellEnd"/>
      <w:r>
        <w:rPr>
          <w:b/>
        </w:rPr>
        <w:t xml:space="preserve"> Skill</w:t>
      </w:r>
    </w:p>
    <w:p w:rsidR="00726ABF" w:rsidRDefault="006D3245">
      <w:r>
        <w:t>开发期沉淀</w:t>
      </w:r>
      <w:r>
        <w:t xml:space="preserve"> </w:t>
      </w:r>
      <w:r>
        <w:rPr>
          <w:b/>
        </w:rPr>
        <w:t xml:space="preserve">4 </w:t>
      </w:r>
      <w:r>
        <w:rPr>
          <w:b/>
        </w:rPr>
        <w:t>个</w:t>
      </w:r>
      <w:r>
        <w:t>（均随仓提交，</w:t>
      </w:r>
      <w:r>
        <w:rPr>
          <w:rFonts w:ascii="Consolas" w:hAnsi="Consolas"/>
          <w:color w:val="333333"/>
          <w:sz w:val="18"/>
        </w:rPr>
        <w:t>skills/</w:t>
      </w:r>
      <w:r>
        <w:t>）：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Skill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触发场景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核心能力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dts-to-vela-mipi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从</w:t>
            </w:r>
            <w:r>
              <w:rPr>
                <w:sz w:val="19"/>
              </w:rPr>
              <w:t xml:space="preserve"> Linux DTS </w:t>
            </w:r>
            <w:r>
              <w:rPr>
                <w:sz w:val="19"/>
              </w:rPr>
              <w:t>移植</w:t>
            </w:r>
            <w:r>
              <w:rPr>
                <w:sz w:val="19"/>
              </w:rPr>
              <w:t xml:space="preserve"> MIPI </w:t>
            </w:r>
            <w:r>
              <w:rPr>
                <w:sz w:val="19"/>
              </w:rPr>
              <w:t>屏到</w:t>
            </w:r>
            <w:r>
              <w:rPr>
                <w:sz w:val="19"/>
              </w:rPr>
              <w:t xml:space="preserve"> Vela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自动提取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init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序列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时序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引脚映射并生成驱动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deskmate-ui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1920×1200 </w:t>
            </w:r>
            <w:r>
              <w:rPr>
                <w:sz w:val="19"/>
              </w:rPr>
              <w:t>浅色大屏</w:t>
            </w:r>
            <w:r>
              <w:rPr>
                <w:sz w:val="19"/>
              </w:rPr>
              <w:t xml:space="preserve"> UI </w:t>
            </w:r>
            <w:r>
              <w:rPr>
                <w:sz w:val="19"/>
              </w:rPr>
              <w:t>设计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LVGL 9.x Liquid Glass </w:t>
            </w:r>
            <w:r>
              <w:rPr>
                <w:sz w:val="19"/>
              </w:rPr>
              <w:t>卡片</w:t>
            </w:r>
            <w:r>
              <w:rPr>
                <w:sz w:val="19"/>
              </w:rPr>
              <w:t xml:space="preserve"> + Dock </w:t>
            </w:r>
            <w:r>
              <w:rPr>
                <w:sz w:val="19"/>
              </w:rPr>
              <w:t>布局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字体策略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product-designer-ui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产品设计辅助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用户需求分析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交互方案</w:t>
            </w:r>
            <w:r>
              <w:rPr>
                <w:sz w:val="19"/>
                <w:lang w:eastAsia="zh-CN"/>
              </w:rPr>
              <w:t xml:space="preserve"> → </w:t>
            </w:r>
            <w:r>
              <w:rPr>
                <w:sz w:val="19"/>
                <w:lang w:eastAsia="zh-CN"/>
              </w:rPr>
              <w:t>实现路径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ai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333333"/>
                <w:sz w:val="19"/>
              </w:rPr>
              <w:t>devlog</w:t>
            </w:r>
            <w:proofErr w:type="spellEnd"/>
            <w:r>
              <w:rPr>
                <w:rFonts w:ascii="Consolas" w:hAnsi="Consolas"/>
                <w:color w:val="333333"/>
                <w:sz w:val="19"/>
              </w:rPr>
              <w:t>-system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长周期项目</w:t>
            </w:r>
            <w:r>
              <w:rPr>
                <w:sz w:val="19"/>
                <w:lang w:eastAsia="zh-CN"/>
              </w:rPr>
              <w:t xml:space="preserve"> AI </w:t>
            </w:r>
            <w:r>
              <w:rPr>
                <w:sz w:val="19"/>
                <w:lang w:eastAsia="zh-CN"/>
              </w:rPr>
              <w:t>会话记忆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AGENTS.md + </w:t>
            </w:r>
            <w:proofErr w:type="spellStart"/>
            <w:r>
              <w:rPr>
                <w:sz w:val="19"/>
              </w:rPr>
              <w:t>DevLog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节点索引双文件机制</w:t>
            </w:r>
            <w:proofErr w:type="spellEnd"/>
          </w:p>
        </w:tc>
      </w:tr>
    </w:tbl>
    <w:p w:rsidR="00726ABF" w:rsidRDefault="006D3245">
      <w:r>
        <w:lastRenderedPageBreak/>
        <w:br/>
      </w:r>
    </w:p>
    <w:p w:rsidR="00726ABF" w:rsidRDefault="006D3245">
      <w:r>
        <w:rPr>
          <w:b/>
        </w:rPr>
        <w:t>运行时</w:t>
      </w:r>
      <w:r>
        <w:rPr>
          <w:b/>
        </w:rPr>
        <w:t xml:space="preserve"> Skill</w:t>
      </w:r>
      <w:r>
        <w:rPr>
          <w:b/>
        </w:rPr>
        <w:t>（</w:t>
      </w:r>
      <w:r>
        <w:rPr>
          <w:b/>
        </w:rPr>
        <w:t>/data/agent/skills/</w:t>
      </w:r>
      <w:r>
        <w:rPr>
          <w:b/>
        </w:rPr>
        <w:t>，本赛道必填项）</w:t>
      </w:r>
      <w:r>
        <w:t>：本项目将上述记忆体系进一步沉淀为</w:t>
      </w:r>
      <w:r>
        <w:t xml:space="preserve"> </w:t>
      </w:r>
      <w:r>
        <w:rPr>
          <w:b/>
        </w:rPr>
        <w:t xml:space="preserve">2 </w:t>
      </w:r>
      <w:r>
        <w:rPr>
          <w:b/>
        </w:rPr>
        <w:t>个运行时</w:t>
      </w:r>
      <w:r>
        <w:rPr>
          <w:b/>
        </w:rPr>
        <w:t xml:space="preserve"> Skill</w:t>
      </w:r>
      <w:r>
        <w:t>，定义为可投放至设备</w:t>
      </w:r>
      <w:r>
        <w:t xml:space="preserve"> </w:t>
      </w:r>
      <w:r>
        <w:rPr>
          <w:rFonts w:ascii="Consolas" w:hAnsi="Consolas"/>
          <w:color w:val="333333"/>
          <w:sz w:val="18"/>
        </w:rPr>
        <w:t>/data/agent/skills/</w:t>
      </w:r>
      <w:r>
        <w:t xml:space="preserve"> </w:t>
      </w:r>
      <w:r>
        <w:t>的</w:t>
      </w:r>
      <w:r>
        <w:t xml:space="preserve"> Markdown</w:t>
      </w:r>
      <w:r>
        <w:t>（</w:t>
      </w:r>
      <w:r>
        <w:rPr>
          <w:rFonts w:ascii="Consolas" w:hAnsi="Consolas"/>
          <w:color w:val="333333"/>
          <w:sz w:val="18"/>
        </w:rPr>
        <w:t>skills/deskmate-agent/SKILL.md</w:t>
      </w:r>
      <w:r>
        <w:t>、</w:t>
      </w:r>
      <w:r>
        <w:rPr>
          <w:rFonts w:ascii="Consolas" w:hAnsi="Consolas"/>
          <w:color w:val="333333"/>
          <w:sz w:val="18"/>
        </w:rPr>
        <w:t>skills/devlog/SKILL.md</w:t>
      </w:r>
      <w:r>
        <w:t>），设备上的</w:t>
      </w:r>
      <w:r>
        <w:t xml:space="preserve"> openvela </w:t>
      </w:r>
      <w:r>
        <w:rPr>
          <w:rFonts w:ascii="Consolas" w:hAnsi="Consolas"/>
          <w:color w:val="333333"/>
          <w:sz w:val="18"/>
        </w:rPr>
        <w:t>ai_agent</w:t>
      </w:r>
      <w:r>
        <w:t xml:space="preserve"> </w:t>
      </w:r>
      <w:r>
        <w:t>启动时扫描该目录、提取标题与描述注入系统提示词，按语义匹配触发：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运行时</w:t>
            </w:r>
            <w:r>
              <w:rPr>
                <w:b/>
                <w:sz w:val="19"/>
              </w:rPr>
              <w:t xml:space="preserve"> Skill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定义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触发场景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rFonts w:ascii="Consolas" w:hAnsi="Consolas"/>
                <w:color w:val="333333"/>
                <w:sz w:val="19"/>
              </w:rPr>
              <w:t>deskmate-agent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设备自我认知与陪伴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健康场景操作手册：设备事实表（</w:t>
            </w:r>
            <w:r>
              <w:rPr>
                <w:sz w:val="19"/>
                <w:lang w:eastAsia="zh-CN"/>
              </w:rPr>
              <w:t xml:space="preserve">R528/BOE </w:t>
            </w:r>
            <w:r>
              <w:rPr>
                <w:sz w:val="19"/>
                <w:lang w:eastAsia="zh-CN"/>
              </w:rPr>
              <w:t>屏</w:t>
            </w:r>
            <w:r>
              <w:rPr>
                <w:sz w:val="19"/>
                <w:lang w:eastAsia="zh-CN"/>
              </w:rPr>
              <w:t>/LD2410B/</w:t>
            </w:r>
            <w:r>
              <w:rPr>
                <w:sz w:val="19"/>
                <w:lang w:eastAsia="zh-CN"/>
              </w:rPr>
              <w:t>音频能力）</w:t>
            </w:r>
            <w:r>
              <w:rPr>
                <w:sz w:val="19"/>
                <w:lang w:eastAsia="zh-CN"/>
              </w:rPr>
              <w:t xml:space="preserve">+ </w:t>
            </w:r>
            <w:r>
              <w:rPr>
                <w:sz w:val="19"/>
                <w:lang w:eastAsia="zh-CN"/>
              </w:rPr>
              <w:t>陪伴与健康意图落地路径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断网降级规则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用户询问</w:t>
            </w:r>
            <w:r>
              <w:rPr>
                <w:sz w:val="19"/>
                <w:lang w:eastAsia="zh-CN"/>
              </w:rPr>
              <w:t>"</w:t>
            </w:r>
            <w:r>
              <w:rPr>
                <w:sz w:val="19"/>
                <w:lang w:eastAsia="zh-CN"/>
              </w:rPr>
              <w:t>你是什么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能做什么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几点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天气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我还坐着吗</w:t>
            </w:r>
            <w:r>
              <w:rPr>
                <w:sz w:val="19"/>
                <w:lang w:eastAsia="zh-CN"/>
              </w:rPr>
              <w:t>"</w:t>
            </w:r>
            <w:r>
              <w:rPr>
                <w:sz w:val="19"/>
                <w:lang w:eastAsia="zh-CN"/>
              </w:rPr>
              <w:t>，或表达陪伴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健康意图（喂宠物、提醒喝水、起来走走）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roofErr w:type="spellStart"/>
            <w:r>
              <w:rPr>
                <w:rFonts w:ascii="Consolas" w:hAnsi="Consolas"/>
                <w:color w:val="333333"/>
                <w:sz w:val="19"/>
              </w:rPr>
              <w:t>devlog</w:t>
            </w:r>
            <w:proofErr w:type="spellEnd"/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开发日志节点索引与长周期记忆：三层记忆（</w:t>
            </w:r>
            <w:r>
              <w:rPr>
                <w:sz w:val="19"/>
                <w:lang w:eastAsia="zh-CN"/>
              </w:rPr>
              <w:t>AGENTS/</w:t>
            </w:r>
            <w:proofErr w:type="spellStart"/>
            <w:r>
              <w:rPr>
                <w:sz w:val="19"/>
                <w:lang w:eastAsia="zh-CN"/>
              </w:rPr>
              <w:t>devlog</w:t>
            </w:r>
            <w:proofErr w:type="spellEnd"/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子日志）读写规则、节点记法、超限归档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询问开发进度</w:t>
            </w:r>
            <w:r>
              <w:rPr>
                <w:sz w:val="19"/>
                <w:lang w:eastAsia="zh-CN"/>
              </w:rPr>
              <w:t xml:space="preserve">/P </w:t>
            </w:r>
            <w:proofErr w:type="gramStart"/>
            <w:r>
              <w:rPr>
                <w:sz w:val="19"/>
                <w:lang w:eastAsia="zh-CN"/>
              </w:rPr>
              <w:t>号历史</w:t>
            </w:r>
            <w:proofErr w:type="gramEnd"/>
            <w:r>
              <w:rPr>
                <w:sz w:val="19"/>
                <w:lang w:eastAsia="zh-CN"/>
              </w:rPr>
              <w:t>结论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某固化版本，或会话结束需要记录开发节点</w:t>
            </w:r>
          </w:p>
        </w:tc>
      </w:tr>
    </w:tbl>
    <w:p w:rsidR="00726ABF" w:rsidRDefault="006D3245">
      <w:pPr>
        <w:rPr>
          <w:lang w:eastAsia="zh-CN"/>
        </w:rPr>
      </w:pPr>
      <w:r>
        <w:rPr>
          <w:lang w:eastAsia="zh-CN"/>
        </w:rPr>
        <w:br/>
      </w:r>
    </w:p>
    <w:p w:rsidR="00726ABF" w:rsidRDefault="006D3245">
      <w:pPr>
        <w:pStyle w:val="af3"/>
      </w:pPr>
      <w:proofErr w:type="spellStart"/>
      <w:r>
        <w:rPr>
          <w:b w:val="0"/>
          <w:i w:val="0"/>
        </w:rPr>
        <w:t>落地方式：当前以</w:t>
      </w:r>
      <w:proofErr w:type="spellEnd"/>
      <w:r>
        <w:rPr>
          <w:b w:val="0"/>
          <w:i w:val="0"/>
        </w:rPr>
        <w:t xml:space="preserve"> </w:t>
      </w:r>
      <w:r>
        <w:rPr>
          <w:rFonts w:ascii="Consolas" w:hAnsi="Consolas"/>
          <w:color w:val="333333"/>
          <w:sz w:val="18"/>
        </w:rPr>
        <w:t>.md</w:t>
      </w:r>
      <w:r>
        <w:rPr>
          <w:b w:val="0"/>
          <w:i w:val="0"/>
        </w:rPr>
        <w:t xml:space="preserve"> </w:t>
      </w:r>
      <w:proofErr w:type="spellStart"/>
      <w:r>
        <w:rPr>
          <w:b w:val="0"/>
          <w:i w:val="0"/>
        </w:rPr>
        <w:t>形式随仓提供（评委可</w:t>
      </w:r>
      <w:proofErr w:type="spellEnd"/>
      <w:r>
        <w:rPr>
          <w:b w:val="0"/>
          <w:i w:val="0"/>
        </w:rPr>
        <w:t xml:space="preserve"> </w:t>
      </w:r>
      <w:r>
        <w:rPr>
          <w:rFonts w:ascii="Consolas" w:hAnsi="Consolas"/>
          <w:color w:val="333333"/>
          <w:sz w:val="18"/>
        </w:rPr>
        <w:t>push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333333"/>
          <w:sz w:val="18"/>
        </w:rPr>
        <w:t>/data/agent/skills/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复核）；未改动</w:t>
      </w:r>
      <w:r>
        <w:rPr>
          <w:b w:val="0"/>
          <w:i w:val="0"/>
        </w:rPr>
        <w:t xml:space="preserve"> </w:t>
      </w:r>
      <w:r>
        <w:rPr>
          <w:rFonts w:ascii="Consolas" w:hAnsi="Consolas"/>
          <w:color w:val="333333"/>
          <w:sz w:val="18"/>
        </w:rPr>
        <w:t>packages/ai_agent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内置</w:t>
      </w:r>
      <w:r>
        <w:rPr>
          <w:b w:val="0"/>
          <w:i w:val="0"/>
        </w:rPr>
        <w:t xml:space="preserve"> C </w:t>
      </w:r>
      <w:r>
        <w:rPr>
          <w:b w:val="0"/>
          <w:i w:val="0"/>
        </w:rPr>
        <w:t>宏，保持公共仓不受影响。</w:t>
      </w:r>
    </w:p>
    <w:p w:rsidR="00726ABF" w:rsidRDefault="006D3245">
      <w:pPr>
        <w:pStyle w:val="31"/>
        <w:rPr>
          <w:lang w:eastAsia="zh-CN"/>
        </w:rPr>
      </w:pPr>
      <w:r>
        <w:rPr>
          <w:b w:val="0"/>
          <w:lang w:eastAsia="zh-CN"/>
        </w:rPr>
        <w:t xml:space="preserve">3.5 </w:t>
      </w:r>
      <w:r>
        <w:rPr>
          <w:b w:val="0"/>
          <w:lang w:eastAsia="zh-CN"/>
        </w:rPr>
        <w:t>系统测试与结果分析</w:t>
      </w:r>
    </w:p>
    <w:p w:rsidR="00726ABF" w:rsidRDefault="006D3245">
      <w:pPr>
        <w:rPr>
          <w:lang w:eastAsia="zh-CN"/>
        </w:rPr>
      </w:pPr>
      <w:r>
        <w:rPr>
          <w:b/>
          <w:lang w:eastAsia="zh-CN"/>
        </w:rPr>
        <w:t>测试环境</w:t>
      </w:r>
    </w:p>
    <w:p w:rsidR="00726ABF" w:rsidRDefault="006D3245">
      <w:pPr>
        <w:pStyle w:val="a0"/>
      </w:pPr>
      <w:r>
        <w:t>硬件：</w:t>
      </w:r>
      <w:r>
        <w:t xml:space="preserve">R528S3-Gemini-S1 + BOE 1200×1920 MIPI DSI + GT9271 </w:t>
      </w:r>
      <w:r>
        <w:t>触摸</w:t>
      </w:r>
      <w:r>
        <w:t xml:space="preserve"> + LD2410B </w:t>
      </w:r>
      <w:r>
        <w:t>传感器</w:t>
      </w:r>
      <w:r>
        <w:t xml:space="preserve"> + </w:t>
      </w:r>
      <w:r>
        <w:t>喇叭。</w:t>
      </w:r>
    </w:p>
    <w:p w:rsidR="00726ABF" w:rsidRDefault="006D3245">
      <w:pPr>
        <w:pStyle w:val="a0"/>
      </w:pPr>
      <w:r>
        <w:t>固件基线（送审冻结基线，与</w:t>
      </w:r>
      <w:r>
        <w:t xml:space="preserve"> README </w:t>
      </w:r>
      <w:r>
        <w:t>一致）：固化</w:t>
      </w:r>
      <w:r>
        <w:t xml:space="preserve"> tag </w:t>
      </w:r>
      <w:r>
        <w:rPr>
          <w:rFonts w:ascii="Consolas" w:hAnsi="Consolas"/>
          <w:color w:val="333333"/>
          <w:sz w:val="18"/>
        </w:rPr>
        <w:t>ok-20260911-21</w:t>
      </w:r>
      <w:r>
        <w:t>（</w:t>
      </w:r>
      <w:r>
        <w:rPr>
          <w:rFonts w:ascii="Consolas" w:hAnsi="Consolas"/>
          <w:color w:val="333333"/>
          <w:sz w:val="18"/>
        </w:rPr>
        <w:t>vela.bin</w:t>
      </w:r>
      <w:r>
        <w:t xml:space="preserve"> / nsh.fex md5 </w:t>
      </w:r>
      <w:r>
        <w:rPr>
          <w:rFonts w:ascii="Consolas" w:hAnsi="Consolas"/>
          <w:color w:val="333333"/>
          <w:sz w:val="18"/>
        </w:rPr>
        <w:t>e342f7c5</w:t>
      </w:r>
      <w:r>
        <w:t>，</w:t>
      </w:r>
      <w:r>
        <w:t xml:space="preserve">17,654,592 </w:t>
      </w:r>
      <w:r>
        <w:t>字节；整包镜像</w:t>
      </w:r>
      <w:r>
        <w:t xml:space="preserve"> md5 </w:t>
      </w:r>
      <w:r>
        <w:rPr>
          <w:rFonts w:ascii="Consolas" w:hAnsi="Consolas"/>
          <w:color w:val="333333"/>
          <w:sz w:val="18"/>
        </w:rPr>
        <w:t>08009ea7</w:t>
      </w:r>
      <w:r>
        <w:t>，</w:t>
      </w:r>
      <w:r>
        <w:t xml:space="preserve">50,469,888 </w:t>
      </w:r>
      <w:r>
        <w:t>字节；</w:t>
      </w:r>
      <w:r>
        <w:t xml:space="preserve">res.fex md5 </w:t>
      </w:r>
      <w:r>
        <w:rPr>
          <w:rFonts w:ascii="Consolas" w:hAnsi="Consolas"/>
          <w:color w:val="333333"/>
          <w:sz w:val="18"/>
        </w:rPr>
        <w:t>82d2c99e</w:t>
      </w:r>
      <w:r>
        <w:t>）。</w:t>
      </w:r>
    </w:p>
    <w:p w:rsidR="00726ABF" w:rsidRDefault="006D3245">
      <w:pPr>
        <w:pStyle w:val="a0"/>
      </w:pPr>
      <w:r>
        <w:t>编译：SDK 自带 GCC 13.4.0（./build.sh &lt;config&gt;）；烧录：整包 NAND 镜像。</w:t>
      </w:r>
    </w:p>
    <w:p w:rsidR="00726ABF" w:rsidRDefault="006D3245">
      <w:r>
        <w:rPr>
          <w:b/>
        </w:rPr>
        <w:t>功能测试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测试项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预期结果</w:t>
            </w:r>
          </w:p>
        </w:tc>
        <w:tc>
          <w:tcPr>
            <w:tcW w:w="3289" w:type="dxa"/>
          </w:tcPr>
          <w:p w:rsidR="00726ABF" w:rsidRDefault="006D3245">
            <w:r>
              <w:rPr>
                <w:b/>
                <w:sz w:val="19"/>
              </w:rPr>
              <w:t>实际结果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开机进入桌面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状态栏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时钟</w:t>
            </w:r>
            <w:r>
              <w:rPr>
                <w:sz w:val="19"/>
                <w:lang w:eastAsia="zh-CN"/>
              </w:rPr>
              <w:t>+</w:t>
            </w:r>
            <w:r>
              <w:rPr>
                <w:sz w:val="19"/>
                <w:lang w:eastAsia="zh-CN"/>
              </w:rPr>
              <w:t>卡片</w:t>
            </w:r>
            <w:r>
              <w:rPr>
                <w:sz w:val="19"/>
                <w:lang w:eastAsia="zh-CN"/>
              </w:rPr>
              <w:t>+dock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通过</w:t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WiFi </w:t>
            </w:r>
            <w:r>
              <w:rPr>
                <w:sz w:val="19"/>
              </w:rPr>
              <w:t>扫描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连接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列出</w:t>
            </w:r>
            <w:r>
              <w:rPr>
                <w:sz w:val="19"/>
              </w:rPr>
              <w:t xml:space="preserve"> SSID </w:t>
            </w:r>
            <w:r>
              <w:rPr>
                <w:sz w:val="19"/>
              </w:rPr>
              <w:t>并连接成功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蓝牙开关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扫描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配对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发现设备并配对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✅ </w:t>
            </w:r>
            <w:r>
              <w:rPr>
                <w:sz w:val="19"/>
                <w:lang w:eastAsia="zh-CN"/>
              </w:rPr>
              <w:t>开关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扫描通过；</w:t>
            </w:r>
            <w:proofErr w:type="gramStart"/>
            <w:r>
              <w:rPr>
                <w:sz w:val="19"/>
                <w:lang w:eastAsia="zh-CN"/>
              </w:rPr>
              <w:t>配对受</w:t>
            </w:r>
            <w:proofErr w:type="gramEnd"/>
            <w:r>
              <w:rPr>
                <w:sz w:val="19"/>
                <w:lang w:eastAsia="zh-CN"/>
              </w:rPr>
              <w:t xml:space="preserve"> H4 open 110 </w:t>
            </w:r>
            <w:r>
              <w:rPr>
                <w:sz w:val="19"/>
                <w:lang w:eastAsia="zh-CN"/>
              </w:rPr>
              <w:t>挂起限制（见</w:t>
            </w:r>
            <w:r>
              <w:rPr>
                <w:sz w:val="19"/>
                <w:lang w:eastAsia="zh-CN"/>
              </w:rPr>
              <w:t xml:space="preserve"> 8-10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宠物触摸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喂食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命名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成长</w:t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sz w:val="19"/>
              </w:rPr>
              <w:t>状态切换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持久化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日历（农历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节气</w:t>
            </w:r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纪念日）</w:t>
            </w:r>
          </w:p>
        </w:tc>
        <w:tc>
          <w:tcPr>
            <w:tcW w:w="3289" w:type="dxa"/>
          </w:tcPr>
          <w:p w:rsidR="00726ABF" w:rsidRDefault="006D3245">
            <w:proofErr w:type="spellStart"/>
            <w:r>
              <w:rPr>
                <w:sz w:val="19"/>
              </w:rPr>
              <w:t>正确显示并可增删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多闹钟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贪睡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有序触发、贪睡生效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日期时间对时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联网对时；无</w:t>
            </w:r>
            <w:r>
              <w:rPr>
                <w:sz w:val="19"/>
                <w:lang w:eastAsia="zh-CN"/>
              </w:rPr>
              <w:t xml:space="preserve"> RTC </w:t>
            </w:r>
            <w:r>
              <w:rPr>
                <w:sz w:val="19"/>
                <w:lang w:eastAsia="zh-CN"/>
              </w:rPr>
              <w:t>时恢复上次时间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通过</w:t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喝水提醒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定时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语音播报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久坐提醒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在座检测</w:t>
            </w:r>
            <w:r>
              <w:rPr>
                <w:sz w:val="19"/>
              </w:rPr>
              <w:t xml:space="preserve"> + 3 </w:t>
            </w:r>
            <w:r>
              <w:rPr>
                <w:sz w:val="19"/>
              </w:rPr>
              <w:t>级递进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语音对话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PTT → </w:t>
            </w:r>
            <w:r>
              <w:rPr>
                <w:sz w:val="19"/>
              </w:rPr>
              <w:t>流式回复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播报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✅ </w:t>
            </w:r>
            <w:r>
              <w:rPr>
                <w:sz w:val="19"/>
                <w:lang w:eastAsia="zh-CN"/>
              </w:rPr>
              <w:t>通过（</w:t>
            </w:r>
            <w:proofErr w:type="gramStart"/>
            <w:r>
              <w:rPr>
                <w:sz w:val="19"/>
                <w:lang w:eastAsia="zh-CN"/>
              </w:rPr>
              <w:t>需填</w:t>
            </w:r>
            <w:proofErr w:type="gramEnd"/>
            <w:r>
              <w:rPr>
                <w:sz w:val="19"/>
                <w:lang w:eastAsia="zh-CN"/>
              </w:rPr>
              <w:t xml:space="preserve"> key</w:t>
            </w:r>
            <w:r>
              <w:rPr>
                <w:sz w:val="19"/>
                <w:lang w:eastAsia="zh-CN"/>
              </w:rPr>
              <w:t>；无</w:t>
            </w:r>
            <w:r>
              <w:rPr>
                <w:sz w:val="19"/>
                <w:lang w:eastAsia="zh-CN"/>
              </w:rPr>
              <w:t xml:space="preserve"> key </w:t>
            </w:r>
            <w:r>
              <w:rPr>
                <w:sz w:val="19"/>
                <w:lang w:eastAsia="zh-CN"/>
              </w:rPr>
              <w:t>时本地功能可用、</w:t>
            </w: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对话暂停并提示）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proofErr w:type="spellStart"/>
            <w:r>
              <w:rPr>
                <w:sz w:val="19"/>
              </w:rPr>
              <w:t>音乐播放</w:t>
            </w:r>
            <w:proofErr w:type="spellEnd"/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MP3/WAV + </w:t>
            </w:r>
            <w:r>
              <w:rPr>
                <w:sz w:val="19"/>
              </w:rPr>
              <w:t>进度条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电子书阅读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TXT </w:t>
            </w:r>
            <w:r>
              <w:rPr>
                <w:sz w:val="19"/>
              </w:rPr>
              <w:t>浏览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翻页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文件管理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目录浏览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文件操作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锁屏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待机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唤醒</w:t>
            </w:r>
          </w:p>
        </w:tc>
        <w:tc>
          <w:tcPr>
            <w:tcW w:w="3289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无操作锁屏、触摸唤醒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proofErr w:type="spellStart"/>
            <w:r>
              <w:rPr>
                <w:sz w:val="19"/>
              </w:rPr>
              <w:t>通过</w:t>
            </w:r>
            <w:proofErr w:type="spellEnd"/>
          </w:p>
        </w:tc>
      </w:tr>
      <w:tr w:rsidR="00726ABF">
        <w:trPr>
          <w:jc w:val="center"/>
        </w:trPr>
        <w:tc>
          <w:tcPr>
            <w:tcW w:w="3289" w:type="dxa"/>
          </w:tcPr>
          <w:p w:rsidR="00726ABF" w:rsidRDefault="006D3245">
            <w:r>
              <w:rPr>
                <w:sz w:val="19"/>
              </w:rPr>
              <w:t>断电重启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>状态持久化恢复</w:t>
            </w:r>
          </w:p>
        </w:tc>
        <w:tc>
          <w:tcPr>
            <w:tcW w:w="3289" w:type="dxa"/>
          </w:tcPr>
          <w:p w:rsidR="00726ABF" w:rsidRDefault="006D3245">
            <w:r>
              <w:rPr>
                <w:sz w:val="19"/>
              </w:rPr>
              <w:t xml:space="preserve">✅ </w:t>
            </w:r>
            <w:r>
              <w:rPr>
                <w:sz w:val="19"/>
              </w:rPr>
              <w:t>通过</w:t>
            </w:r>
          </w:p>
        </w:tc>
      </w:tr>
    </w:tbl>
    <w:p w:rsidR="00726ABF" w:rsidRDefault="006D3245">
      <w:r>
        <w:br/>
      </w:r>
    </w:p>
    <w:p w:rsidR="00726ABF" w:rsidRDefault="006D3245">
      <w:pPr>
        <w:pStyle w:val="af3"/>
        <w:rPr>
          <w:lang w:eastAsia="zh-CN"/>
        </w:rPr>
      </w:pPr>
      <w:r>
        <w:t>注：受限项（蓝牙配对受 H4 挂起限制、AI 需 key），其余 13 项上板通过。</w:t>
      </w:r>
    </w:p>
    <w:p w:rsidR="00726ABF" w:rsidRDefault="006D3245">
      <w:proofErr w:type="spellStart"/>
      <w:r>
        <w:rPr>
          <w:b/>
        </w:rPr>
        <w:lastRenderedPageBreak/>
        <w:t>性能测试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指标</w:t>
            </w:r>
          </w:p>
        </w:tc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实测值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开机到桌面可用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~8s</w:t>
            </w:r>
            <w:r>
              <w:rPr>
                <w:sz w:val="19"/>
                <w:lang w:eastAsia="zh-CN"/>
              </w:rPr>
              <w:t>（估计，待精确复测）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WiFi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扫描（全信道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~3s</w:t>
            </w:r>
            <w:r>
              <w:rPr>
                <w:sz w:val="19"/>
              </w:rPr>
              <w:t>（估计）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AI </w:t>
            </w:r>
            <w:r>
              <w:rPr>
                <w:sz w:val="19"/>
              </w:rPr>
              <w:t>语音首字节延迟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体感</w:t>
            </w:r>
            <w:r>
              <w:rPr>
                <w:sz w:val="19"/>
              </w:rPr>
              <w:t xml:space="preserve"> ~1s </w:t>
            </w:r>
            <w:r>
              <w:rPr>
                <w:sz w:val="19"/>
              </w:rPr>
              <w:t>级（含网络，待精确复测）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LVGL </w:t>
            </w:r>
            <w:r>
              <w:rPr>
                <w:sz w:val="19"/>
              </w:rPr>
              <w:t>全屏刷新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~33ms/</w:t>
            </w:r>
            <w:r>
              <w:rPr>
                <w:sz w:val="19"/>
                <w:lang w:eastAsia="zh-CN"/>
              </w:rPr>
              <w:t>帧（</w:t>
            </w:r>
            <w:r>
              <w:rPr>
                <w:sz w:val="19"/>
                <w:lang w:eastAsia="zh-CN"/>
              </w:rPr>
              <w:t xml:space="preserve">30fps </w:t>
            </w:r>
            <w:r>
              <w:rPr>
                <w:sz w:val="19"/>
                <w:lang w:eastAsia="zh-CN"/>
              </w:rPr>
              <w:t>设计目标）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宠物动画帧率</w:t>
            </w:r>
            <w:proofErr w:type="spellEnd"/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精灵切帧约 2.8fps（360ms/帧，120ms 节拍 3 分频）</w:t>
            </w:r>
            <w:r>
              <w:rPr>
                <w:sz w:val="19"/>
              </w:rPr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整机功耗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2.8W</w:t>
            </w:r>
            <w:r>
              <w:rPr>
                <w:b/>
                <w:sz w:val="19"/>
                <w:lang w:eastAsia="zh-CN"/>
              </w:rPr>
              <w:t>（实测，桌面常亮运行态）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固件大小（</w:t>
            </w:r>
            <w:r>
              <w:rPr>
                <w:sz w:val="19"/>
              </w:rPr>
              <w:t>vela.bin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16.84 </w:t>
            </w:r>
            <w:proofErr w:type="spellStart"/>
            <w:r>
              <w:rPr>
                <w:b/>
                <w:sz w:val="19"/>
                <w:lang w:eastAsia="zh-CN"/>
              </w:rPr>
              <w:t>MiB</w:t>
            </w:r>
            <w:proofErr w:type="spellEnd"/>
            <w:r>
              <w:rPr>
                <w:b/>
                <w:sz w:val="19"/>
                <w:lang w:eastAsia="zh-CN"/>
              </w:rPr>
              <w:t>（</w:t>
            </w:r>
            <w:r>
              <w:rPr>
                <w:b/>
                <w:sz w:val="19"/>
                <w:lang w:eastAsia="zh-CN"/>
              </w:rPr>
              <w:t xml:space="preserve">17,654,592 </w:t>
            </w:r>
            <w:r>
              <w:rPr>
                <w:b/>
                <w:sz w:val="19"/>
                <w:lang w:eastAsia="zh-CN"/>
              </w:rPr>
              <w:t>字节，实测）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整包镜像</w:t>
            </w:r>
            <w:proofErr w:type="spellEnd"/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48.13 </w:t>
            </w:r>
            <w:proofErr w:type="spellStart"/>
            <w:r>
              <w:rPr>
                <w:b/>
                <w:sz w:val="19"/>
                <w:lang w:eastAsia="zh-CN"/>
              </w:rPr>
              <w:t>MiB</w:t>
            </w:r>
            <w:proofErr w:type="spellEnd"/>
            <w:r>
              <w:rPr>
                <w:b/>
                <w:sz w:val="19"/>
                <w:lang w:eastAsia="zh-CN"/>
              </w:rPr>
              <w:t>（</w:t>
            </w:r>
            <w:r>
              <w:rPr>
                <w:b/>
                <w:sz w:val="19"/>
                <w:lang w:eastAsia="zh-CN"/>
              </w:rPr>
              <w:t xml:space="preserve">50,469,888 </w:t>
            </w:r>
            <w:r>
              <w:rPr>
                <w:b/>
                <w:sz w:val="19"/>
                <w:lang w:eastAsia="zh-CN"/>
              </w:rPr>
              <w:t>字节，含</w:t>
            </w:r>
            <w:r>
              <w:rPr>
                <w:b/>
                <w:sz w:val="19"/>
                <w:lang w:eastAsia="zh-CN"/>
              </w:rPr>
              <w:t xml:space="preserve"> </w:t>
            </w:r>
            <w:proofErr w:type="spellStart"/>
            <w:r>
              <w:rPr>
                <w:b/>
                <w:sz w:val="19"/>
                <w:lang w:eastAsia="zh-CN"/>
              </w:rPr>
              <w:t>res.fex</w:t>
            </w:r>
            <w:proofErr w:type="spellEnd"/>
            <w:r>
              <w:rPr>
                <w:b/>
                <w:sz w:val="19"/>
                <w:lang w:eastAsia="zh-CN"/>
              </w:rPr>
              <w:t>，实测）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工程代码量</w:t>
            </w:r>
            <w:proofErr w:type="spellEnd"/>
          </w:p>
        </w:tc>
        <w:tc>
          <w:tcPr>
            <w:tcW w:w="4933" w:type="dxa"/>
          </w:tcPr>
          <w:p>
            <w:r>
              <w:t>687,129 行（业务逻辑 94,713 + 精灵数据 592,416，实测，与提交副本一致）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AI Coding Token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 xml:space="preserve">≈4.21 </w:t>
            </w:r>
            <w:r>
              <w:rPr>
                <w:b/>
                <w:sz w:val="19"/>
                <w:lang w:eastAsia="zh-CN"/>
              </w:rPr>
              <w:t>亿</w:t>
            </w:r>
            <w:r>
              <w:rPr>
                <w:sz w:val="19"/>
                <w:lang w:eastAsia="zh-CN"/>
              </w:rPr>
              <w:t>（输入</w:t>
            </w:r>
            <w:r>
              <w:rPr>
                <w:sz w:val="19"/>
                <w:lang w:eastAsia="zh-CN"/>
              </w:rPr>
              <w:t xml:space="preserve"> 3.94 </w:t>
            </w:r>
            <w:r>
              <w:rPr>
                <w:sz w:val="19"/>
                <w:lang w:eastAsia="zh-CN"/>
              </w:rPr>
              <w:t>亿</w:t>
            </w:r>
            <w:r>
              <w:rPr>
                <w:sz w:val="19"/>
                <w:lang w:eastAsia="zh-CN"/>
              </w:rPr>
              <w:t xml:space="preserve"> + </w:t>
            </w:r>
            <w:r>
              <w:rPr>
                <w:sz w:val="19"/>
                <w:lang w:eastAsia="zh-CN"/>
              </w:rPr>
              <w:t>输出</w:t>
            </w:r>
            <w:r>
              <w:rPr>
                <w:sz w:val="19"/>
                <w:lang w:eastAsia="zh-CN"/>
              </w:rPr>
              <w:t xml:space="preserve"> 0.26 </w:t>
            </w:r>
            <w:r>
              <w:rPr>
                <w:sz w:val="19"/>
                <w:lang w:eastAsia="zh-CN"/>
              </w:rPr>
              <w:t>亿，缓存命中</w:t>
            </w:r>
            <w:r>
              <w:rPr>
                <w:sz w:val="19"/>
                <w:lang w:eastAsia="zh-CN"/>
              </w:rPr>
              <w:t xml:space="preserve"> 3.89 </w:t>
            </w:r>
            <w:r>
              <w:rPr>
                <w:sz w:val="19"/>
                <w:lang w:eastAsia="zh-CN"/>
              </w:rPr>
              <w:t>亿，实测汇总）</w:t>
            </w:r>
          </w:p>
        </w:tc>
      </w:tr>
    </w:tbl>
    <w:p w:rsidR="00726ABF" w:rsidRDefault="006D3245">
      <w:pPr>
        <w:rPr>
          <w:lang w:eastAsia="zh-CN"/>
        </w:rPr>
      </w:pPr>
      <w:r>
        <w:rPr>
          <w:lang w:eastAsia="zh-CN"/>
        </w:rPr>
        <w:br/>
      </w:r>
      <w:proofErr w:type="spellStart"/>
      <w:r>
        <w:rPr>
          <w:b/>
        </w:rPr>
        <w:t>可靠性与稳定性测试</w:t>
      </w:r>
      <w:proofErr w:type="spellEnd"/>
    </w:p>
    <w:p w:rsidR="00726ABF" w:rsidRDefault="006D3245">
      <w:pPr>
        <w:pStyle w:val="a0"/>
      </w:pPr>
      <w:r>
        <w:rPr>
          <w:b/>
        </w:rPr>
        <w:t>在座感知量化指标</w:t>
      </w:r>
      <w:r>
        <w:t>（</w:t>
      </w:r>
      <w:r>
        <w:t>LD2410B</w:t>
      </w:r>
      <w:r>
        <w:t>，海凌科原厂说明书</w:t>
      </w:r>
      <w:r>
        <w:t xml:space="preserve"> V1.0</w:t>
      </w:r>
      <w:r>
        <w:t>，随仓</w:t>
      </w:r>
      <w:r>
        <w:t xml:space="preserve"> </w:t>
      </w:r>
      <w:r>
        <w:rPr>
          <w:rFonts w:ascii="Consolas" w:hAnsi="Consolas"/>
          <w:color w:val="333333"/>
          <w:sz w:val="18"/>
        </w:rPr>
        <w:t>docs/datasheets/</w:t>
      </w:r>
      <w:r>
        <w:t>）：</w:t>
      </w:r>
      <w:r>
        <w:t xml:space="preserve">24GHz FMCW </w:t>
      </w:r>
      <w:r>
        <w:t>毫米波，最远</w:t>
      </w:r>
      <w:r>
        <w:t xml:space="preserve"> 6m</w:t>
      </w:r>
      <w:r>
        <w:t>、距离分辨率</w:t>
      </w:r>
      <w:r>
        <w:t xml:space="preserve"> 0.75m</w:t>
      </w:r>
      <w:r>
        <w:t>、探测角</w:t>
      </w:r>
      <w:r>
        <w:t xml:space="preserve"> ±60°</w:t>
      </w:r>
      <w:r>
        <w:t>、平均电流</w:t>
      </w:r>
      <w:r>
        <w:t xml:space="preserve"> 82mA@5V</w:t>
      </w:r>
      <w:r>
        <w:t>；静止人体（坐卧</w:t>
      </w:r>
      <w:r>
        <w:t>/</w:t>
      </w:r>
      <w:r>
        <w:t>微动）可识别，能量值</w:t>
      </w:r>
      <w:r>
        <w:t xml:space="preserve"> 0~100 </w:t>
      </w:r>
      <w:r>
        <w:t>与</w:t>
      </w:r>
      <w:r>
        <w:t xml:space="preserve"> 8 </w:t>
      </w:r>
      <w:r>
        <w:t>距离门独立可配。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误报</w:t>
      </w:r>
      <w:r>
        <w:rPr>
          <w:b/>
          <w:lang w:eastAsia="zh-CN"/>
        </w:rPr>
        <w:t>/</w:t>
      </w:r>
      <w:r>
        <w:rPr>
          <w:b/>
          <w:lang w:eastAsia="zh-CN"/>
        </w:rPr>
        <w:t>漏报兜底（应用层）</w:t>
      </w:r>
      <w:r>
        <w:rPr>
          <w:lang w:eastAsia="zh-CN"/>
        </w:rPr>
        <w:t>：目标能量低于灵敏度阈值判</w:t>
      </w:r>
      <w:r>
        <w:rPr>
          <w:lang w:eastAsia="zh-CN"/>
        </w:rPr>
        <w:t>"</w:t>
      </w:r>
      <w:r>
        <w:rPr>
          <w:lang w:eastAsia="zh-CN"/>
        </w:rPr>
        <w:t>无人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 xml:space="preserve">2s </w:t>
      </w:r>
      <w:proofErr w:type="gramStart"/>
      <w:r>
        <w:rPr>
          <w:lang w:eastAsia="zh-CN"/>
        </w:rPr>
        <w:t>无帧过期</w:t>
      </w:r>
      <w:proofErr w:type="gramEnd"/>
      <w:r>
        <w:rPr>
          <w:lang w:eastAsia="zh-CN"/>
        </w:rPr>
        <w:t>机制防</w:t>
      </w:r>
      <w:r>
        <w:rPr>
          <w:lang w:eastAsia="zh-CN"/>
        </w:rPr>
        <w:t>"</w:t>
      </w:r>
      <w:r>
        <w:rPr>
          <w:lang w:eastAsia="zh-CN"/>
        </w:rPr>
        <w:t>离座</w:t>
      </w:r>
      <w:proofErr w:type="gramStart"/>
      <w:r>
        <w:rPr>
          <w:lang w:eastAsia="zh-CN"/>
        </w:rPr>
        <w:t>误判仍</w:t>
      </w:r>
      <w:proofErr w:type="gramEnd"/>
      <w:r>
        <w:rPr>
          <w:lang w:eastAsia="zh-CN"/>
        </w:rPr>
        <w:t>在座</w:t>
      </w:r>
      <w:r>
        <w:rPr>
          <w:lang w:eastAsia="zh-CN"/>
        </w:rPr>
        <w:t>"</w:t>
      </w:r>
      <w:r>
        <w:rPr>
          <w:lang w:eastAsia="zh-CN"/>
        </w:rPr>
        <w:t>；</w:t>
      </w:r>
      <w:r>
        <w:rPr>
          <w:lang w:eastAsia="zh-CN"/>
        </w:rPr>
        <w:t xml:space="preserve">1.5m </w:t>
      </w:r>
      <w:r>
        <w:rPr>
          <w:lang w:eastAsia="zh-CN"/>
        </w:rPr>
        <w:t>近距离门限过滤窗外</w:t>
      </w:r>
      <w:r>
        <w:rPr>
          <w:lang w:eastAsia="zh-CN"/>
        </w:rPr>
        <w:t>/</w:t>
      </w:r>
      <w:r>
        <w:rPr>
          <w:lang w:eastAsia="zh-CN"/>
        </w:rPr>
        <w:t>邻座干扰；雷达</w:t>
      </w:r>
      <w:proofErr w:type="gramStart"/>
      <w:r>
        <w:rPr>
          <w:lang w:eastAsia="zh-CN"/>
        </w:rPr>
        <w:t>无帧时</w:t>
      </w:r>
      <w:proofErr w:type="gramEnd"/>
      <w:r>
        <w:rPr>
          <w:lang w:eastAsia="zh-CN"/>
        </w:rPr>
        <w:t>健康提醒静默（静默降级，不误播报）。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内存</w:t>
      </w:r>
      <w:r>
        <w:rPr>
          <w:b/>
          <w:lang w:eastAsia="zh-CN"/>
        </w:rPr>
        <w:t>/</w:t>
      </w:r>
      <w:r>
        <w:rPr>
          <w:b/>
          <w:lang w:eastAsia="zh-CN"/>
        </w:rPr>
        <w:t>越界</w:t>
      </w:r>
      <w:r>
        <w:rPr>
          <w:lang w:eastAsia="zh-CN"/>
        </w:rPr>
        <w:t>：修复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lv_color_t</w:t>
      </w:r>
      <w:proofErr w:type="spellEnd"/>
      <w:r>
        <w:rPr>
          <w:lang w:eastAsia="zh-CN"/>
        </w:rPr>
        <w:t xml:space="preserve"> 3B </w:t>
      </w:r>
      <w:r>
        <w:rPr>
          <w:lang w:eastAsia="zh-CN"/>
        </w:rPr>
        <w:t>误用致</w:t>
      </w:r>
      <w:r>
        <w:rPr>
          <w:lang w:eastAsia="zh-CN"/>
        </w:rPr>
        <w:t xml:space="preserve"> 16KB </w:t>
      </w:r>
      <w:r>
        <w:rPr>
          <w:lang w:eastAsia="zh-CN"/>
        </w:rPr>
        <w:t>越界、文件删除框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snprintf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越界、书籍进度越界、</w:t>
      </w:r>
      <w:r>
        <w:rPr>
          <w:lang w:eastAsia="zh-CN"/>
        </w:rPr>
        <w:t xml:space="preserve">AI 127 </w:t>
      </w:r>
      <w:r>
        <w:rPr>
          <w:lang w:eastAsia="zh-CN"/>
        </w:rPr>
        <w:t>帧长度截断等，两轮专项排查（</w:t>
      </w:r>
      <w:r>
        <w:rPr>
          <w:lang w:eastAsia="zh-CN"/>
        </w:rPr>
        <w:t>P180/P216</w:t>
      </w:r>
      <w:r>
        <w:rPr>
          <w:lang w:eastAsia="zh-CN"/>
        </w:rPr>
        <w:t>）崩溃</w:t>
      </w:r>
      <w:proofErr w:type="gramStart"/>
      <w:r>
        <w:rPr>
          <w:lang w:eastAsia="zh-CN"/>
        </w:rPr>
        <w:t>挂死类</w:t>
      </w:r>
      <w:proofErr w:type="gramEnd"/>
      <w:r>
        <w:rPr>
          <w:lang w:eastAsia="zh-CN"/>
        </w:rPr>
        <w:t>清零。</w:t>
      </w:r>
    </w:p>
    <w:p w:rsidR="00726ABF" w:rsidRDefault="006D3245">
      <w:pPr>
        <w:pStyle w:val="a0"/>
      </w:pPr>
      <w:proofErr w:type="spellStart"/>
      <w:r>
        <w:rPr>
          <w:b/>
        </w:rPr>
        <w:t>异常恢复</w:t>
      </w:r>
      <w:r>
        <w:t>：</w:t>
      </w:r>
      <w:r>
        <w:t>WiFi</w:t>
      </w:r>
      <w:proofErr w:type="spellEnd"/>
      <w:r>
        <w:t xml:space="preserve"> </w:t>
      </w:r>
      <w:proofErr w:type="spellStart"/>
      <w:r>
        <w:t>断连自动重连；</w:t>
      </w:r>
      <w:r>
        <w:t>AI</w:t>
      </w:r>
      <w:proofErr w:type="spellEnd"/>
      <w:r>
        <w:t xml:space="preserve"> </w:t>
      </w:r>
      <w:proofErr w:type="spellStart"/>
      <w:r>
        <w:t>WebSocket</w:t>
      </w:r>
      <w:proofErr w:type="spellEnd"/>
      <w:r>
        <w:t xml:space="preserve"> </w:t>
      </w:r>
      <w:proofErr w:type="spellStart"/>
      <w:r>
        <w:t>断开自动清理、下次</w:t>
      </w:r>
      <w:proofErr w:type="spellEnd"/>
      <w:r>
        <w:t xml:space="preserve"> PTT </w:t>
      </w:r>
      <w:r>
        <w:t>重连；</w:t>
      </w:r>
      <w:r>
        <w:t xml:space="preserve">UART/LD2410B </w:t>
      </w:r>
      <w:r>
        <w:t>线程</w:t>
      </w:r>
      <w:r>
        <w:t xml:space="preserve"> poll </w:t>
      </w:r>
      <w:r>
        <w:t>成功必验</w:t>
      </w:r>
      <w:r>
        <w:t xml:space="preserve"> </w:t>
      </w:r>
      <w:r>
        <w:rPr>
          <w:rFonts w:ascii="Consolas" w:hAnsi="Consolas"/>
          <w:color w:val="333333"/>
          <w:sz w:val="18"/>
        </w:rPr>
        <w:t>revents&amp;POLLIN</w:t>
      </w:r>
      <w:r>
        <w:t>，对端</w:t>
      </w:r>
      <w:r>
        <w:t xml:space="preserve"> close </w:t>
      </w:r>
      <w:r>
        <w:t>时</w:t>
      </w:r>
      <w:r>
        <w:t xml:space="preserve"> </w:t>
      </w:r>
      <w:r>
        <w:rPr>
          <w:rFonts w:ascii="Consolas" w:hAnsi="Consolas"/>
          <w:color w:val="333333"/>
          <w:sz w:val="18"/>
        </w:rPr>
        <w:t>errno</w:t>
      </w:r>
      <w:r>
        <w:t xml:space="preserve"> </w:t>
      </w:r>
      <w:r>
        <w:t>残留致死</w:t>
      </w:r>
      <w:r>
        <w:t xml:space="preserve"> </w:t>
      </w:r>
      <w:proofErr w:type="gramStart"/>
      <w:r>
        <w:t>fd</w:t>
      </w:r>
      <w:proofErr w:type="gramEnd"/>
      <w:r>
        <w:t xml:space="preserve"> </w:t>
      </w:r>
      <w:r>
        <w:t>忙等已修（全路径</w:t>
      </w:r>
      <w:r>
        <w:t xml:space="preserve"> EOF </w:t>
      </w:r>
      <w:r>
        <w:t>置</w:t>
      </w:r>
      <w:r>
        <w:t xml:space="preserve"> </w:t>
      </w:r>
      <w:r>
        <w:rPr>
          <w:rFonts w:ascii="Consolas" w:hAnsi="Consolas"/>
          <w:color w:val="333333"/>
          <w:sz w:val="18"/>
        </w:rPr>
        <w:t>ECONNRESET</w:t>
      </w:r>
      <w:r>
        <w:t>）。</w:t>
      </w:r>
    </w:p>
    <w:p w:rsidR="00726ABF" w:rsidRDefault="006D3245">
      <w:pPr>
        <w:pStyle w:val="a0"/>
        <w:rPr>
          <w:lang w:eastAsia="zh-CN"/>
        </w:rPr>
      </w:pPr>
      <w:r>
        <w:rPr>
          <w:b/>
          <w:lang w:eastAsia="zh-CN"/>
        </w:rPr>
        <w:t>打包防呆</w:t>
      </w:r>
      <w:r>
        <w:rPr>
          <w:lang w:eastAsia="zh-CN"/>
        </w:rPr>
        <w:t>：</w:t>
      </w:r>
      <w:r>
        <w:rPr>
          <w:lang w:eastAsia="zh-CN"/>
        </w:rPr>
        <w:t xml:space="preserve">pack </w:t>
      </w:r>
      <w:r>
        <w:rPr>
          <w:lang w:eastAsia="zh-CN"/>
        </w:rPr>
        <w:t>末尾自动跑三段断言，任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失败即中断</w:t>
      </w:r>
      <w:r>
        <w:rPr>
          <w:lang w:eastAsia="zh-CN"/>
        </w:rPr>
        <w:t>——</w:t>
      </w:r>
      <w:r>
        <w:rPr>
          <w:lang w:eastAsia="zh-CN"/>
        </w:rPr>
        <w:t>根治</w:t>
      </w:r>
      <w:r>
        <w:rPr>
          <w:lang w:eastAsia="zh-CN"/>
        </w:rPr>
        <w:t xml:space="preserve">"res </w:t>
      </w:r>
      <w:r>
        <w:rPr>
          <w:lang w:eastAsia="zh-CN"/>
        </w:rPr>
        <w:t>分区</w:t>
      </w:r>
      <w:proofErr w:type="gramStart"/>
      <w:r>
        <w:rPr>
          <w:lang w:eastAsia="zh-CN"/>
        </w:rPr>
        <w:t>烧录不完整</w:t>
      </w:r>
      <w:proofErr w:type="gramEnd"/>
      <w:r>
        <w:rPr>
          <w:lang w:eastAsia="zh-CN"/>
        </w:rPr>
        <w:t>导致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固件校验</w:t>
      </w:r>
      <w:r>
        <w:rPr>
          <w:lang w:eastAsia="zh-CN"/>
        </w:rPr>
        <w:t xml:space="preserve"> fail</w:t>
      </w:r>
      <w:r>
        <w:rPr>
          <w:lang w:eastAsia="zh-CN"/>
        </w:rPr>
        <w:t>（</w:t>
      </w:r>
      <w:r>
        <w:rPr>
          <w:lang w:eastAsia="zh-CN"/>
        </w:rPr>
        <w:t>0x27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事故。</w:t>
      </w:r>
    </w:p>
    <w:p w:rsidR="00726ABF" w:rsidRDefault="006D3245">
      <w:pPr>
        <w:pStyle w:val="a0"/>
        <w:rPr>
          <w:lang w:eastAsia="zh-CN"/>
        </w:rPr>
      </w:pPr>
      <w:r>
        <w:t>连续运行：72 小时长稳测试尚未完成，本次送审未纳入该数据。</w:t>
      </w:r>
    </w:p>
    <w:p w:rsidR="00726ABF" w:rsidRDefault="006D3245">
      <w:pPr>
        <w:pStyle w:val="31"/>
      </w:pPr>
      <w:r>
        <w:rPr>
          <w:b w:val="0"/>
        </w:rPr>
        <w:t xml:space="preserve">3.6 AI-Native </w:t>
      </w:r>
      <w:proofErr w:type="spellStart"/>
      <w:r>
        <w:rPr>
          <w:b w:val="0"/>
        </w:rPr>
        <w:t>开发说明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指标</w:t>
            </w:r>
          </w:p>
        </w:tc>
        <w:tc>
          <w:tcPr>
            <w:tcW w:w="4933" w:type="dxa"/>
          </w:tcPr>
          <w:p w:rsidR="00726ABF" w:rsidRDefault="006D3245">
            <w:r>
              <w:rPr>
                <w:b/>
                <w:sz w:val="19"/>
              </w:rPr>
              <w:t>数据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AI Coding </w:t>
            </w:r>
            <w:r>
              <w:rPr>
                <w:sz w:val="19"/>
              </w:rPr>
              <w:t>代码占比</w:t>
            </w:r>
          </w:p>
        </w:tc>
        <w:tc>
          <w:tcPr>
            <w:tcW w:w="4933" w:type="dxa"/>
          </w:tcPr>
          <w:p>
            <w:r>
              <w:t>代码由 AI 生成（业务代码约 9.5 万行由 AI 生成初版、约 59.2 万行精灵 C 数组由 AI 工具链脚本生成，合计约 68.7 万行）；人工负责需求定义、硬件设计、上板验证与验收。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sz w:val="19"/>
              </w:rPr>
              <w:t>使用的</w:t>
            </w:r>
            <w:proofErr w:type="spellEnd"/>
            <w:r>
              <w:rPr>
                <w:sz w:val="19"/>
              </w:rPr>
              <w:t xml:space="preserve"> AI </w:t>
            </w:r>
            <w:proofErr w:type="spellStart"/>
            <w:r>
              <w:rPr>
                <w:sz w:val="19"/>
              </w:rPr>
              <w:t>工具</w:t>
            </w:r>
            <w:proofErr w:type="spellEnd"/>
          </w:p>
        </w:tc>
        <w:tc>
          <w:tcPr>
            <w:tcW w:w="4933" w:type="dxa"/>
          </w:tcPr>
          <w:p>
            <w:r>
              <w:t>AtomCode（主力） + OpenCode + Claude Code。⚠️ AtomCode 不在大赛官方采集器支持列表内（官方仅支持 claude-code / opencode / codex / kiro / mimocode / cursor）。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>使用的模型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AtomCode </w:t>
            </w:r>
            <w:r>
              <w:rPr>
                <w:sz w:val="19"/>
              </w:rPr>
              <w:t>内按任务切换：</w:t>
            </w:r>
            <w:r>
              <w:rPr>
                <w:sz w:val="19"/>
              </w:rPr>
              <w:t xml:space="preserve">DeepSeek-V4-Flash / </w:t>
            </w:r>
            <w:r>
              <w:rPr>
                <w:b/>
                <w:sz w:val="19"/>
              </w:rPr>
              <w:t>MiMo-v2.5-Pro</w:t>
            </w:r>
            <w:r>
              <w:rPr>
                <w:sz w:val="19"/>
              </w:rPr>
              <w:t xml:space="preserve"> / GLM </w:t>
            </w:r>
            <w:r>
              <w:rPr>
                <w:sz w:val="19"/>
              </w:rPr>
              <w:t>等（大赛</w:t>
            </w:r>
            <w:r>
              <w:rPr>
                <w:sz w:val="19"/>
              </w:rPr>
              <w:t xml:space="preserve"> MiMo </w:t>
            </w:r>
            <w:r>
              <w:rPr>
                <w:sz w:val="19"/>
              </w:rPr>
              <w:t>已用于开发）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MCP </w:t>
            </w:r>
            <w:r>
              <w:rPr>
                <w:sz w:val="19"/>
              </w:rPr>
              <w:t>工具使用情况</w:t>
            </w:r>
          </w:p>
        </w:tc>
        <w:tc>
          <w:tcPr>
            <w:tcW w:w="4933" w:type="dxa"/>
          </w:tcPr>
          <w:p>
            <w:r>
              <w:t>未使用 MCP（全程用文件/shell/git 等内置工具 + 自建 Skill 弥补领域知识）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Skills </w:t>
            </w:r>
            <w:r>
              <w:rPr>
                <w:sz w:val="19"/>
              </w:rPr>
              <w:t>使用与新增情况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9"/>
              </w:rPr>
              <w:t>使用：官方</w:t>
            </w:r>
            <w:r>
              <w:rPr>
                <w:sz w:val="19"/>
              </w:rPr>
              <w:t xml:space="preserve"> openvela Skills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openvela-build / nuttx-driver-development / pcm-audio / memdump / kconfig-tweak </w:t>
            </w:r>
            <w:r>
              <w:rPr>
                <w:sz w:val="19"/>
              </w:rPr>
              <w:t>等，按需加载）；</w:t>
            </w:r>
            <w:r>
              <w:rPr>
                <w:b/>
                <w:sz w:val="19"/>
              </w:rPr>
              <w:t>新增沉淀</w:t>
            </w:r>
            <w:r>
              <w:rPr>
                <w:b/>
                <w:sz w:val="19"/>
              </w:rPr>
              <w:t xml:space="preserve"> 4 </w:t>
            </w:r>
            <w:r>
              <w:rPr>
                <w:b/>
                <w:sz w:val="19"/>
              </w:rPr>
              <w:t>个开发期</w:t>
            </w:r>
            <w:r>
              <w:rPr>
                <w:b/>
                <w:sz w:val="19"/>
              </w:rPr>
              <w:t xml:space="preserve"> Skill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dts-to-vela-mipi / deskmate-ui / product-designer-ui / ai-devlog-system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 xml:space="preserve">+ </w:t>
            </w:r>
            <w:r>
              <w:rPr>
                <w:b/>
                <w:sz w:val="19"/>
              </w:rPr>
              <w:t xml:space="preserve">2 </w:t>
            </w:r>
            <w:r>
              <w:rPr>
                <w:b/>
                <w:sz w:val="19"/>
              </w:rPr>
              <w:t>个运行时</w:t>
            </w:r>
            <w:r>
              <w:rPr>
                <w:b/>
                <w:sz w:val="19"/>
              </w:rPr>
              <w:t xml:space="preserve"> Skill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deskmate-agent / devlog</w:t>
            </w:r>
            <w:r>
              <w:rPr>
                <w:sz w:val="19"/>
              </w:rPr>
              <w:t>），均随仓提交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sz w:val="19"/>
              </w:rPr>
              <w:t xml:space="preserve">Token </w:t>
            </w:r>
            <w:r>
              <w:rPr>
                <w:sz w:val="19"/>
              </w:rPr>
              <w:t>使用总量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≈420,804,394</w:t>
            </w:r>
            <w:r>
              <w:rPr>
                <w:sz w:val="19"/>
                <w:lang w:eastAsia="zh-CN"/>
              </w:rPr>
              <w:t>（输入</w:t>
            </w:r>
            <w:r>
              <w:rPr>
                <w:sz w:val="19"/>
                <w:lang w:eastAsia="zh-CN"/>
              </w:rPr>
              <w:t xml:space="preserve"> 394,331,973 + </w:t>
            </w:r>
            <w:r>
              <w:rPr>
                <w:sz w:val="19"/>
                <w:lang w:eastAsia="zh-CN"/>
              </w:rPr>
              <w:t>输出</w:t>
            </w:r>
            <w:r>
              <w:rPr>
                <w:sz w:val="19"/>
                <w:lang w:eastAsia="zh-CN"/>
              </w:rPr>
              <w:t xml:space="preserve"> 26,472,421</w:t>
            </w:r>
            <w:r>
              <w:rPr>
                <w:sz w:val="19"/>
                <w:lang w:eastAsia="zh-CN"/>
              </w:rPr>
              <w:t>；缓存命中</w:t>
            </w:r>
            <w:r>
              <w:rPr>
                <w:sz w:val="19"/>
                <w:lang w:eastAsia="zh-CN"/>
              </w:rPr>
              <w:t xml:space="preserve"> 389,133,056</w:t>
            </w:r>
            <w:r>
              <w:rPr>
                <w:sz w:val="19"/>
                <w:lang w:eastAsia="zh-CN"/>
              </w:rPr>
              <w:t>）</w:t>
            </w:r>
            <w:r>
              <w:rPr>
                <w:sz w:val="19"/>
                <w:lang w:eastAsia="zh-CN"/>
              </w:rPr>
              <w:t>——</w:t>
            </w:r>
            <w:r>
              <w:rPr>
                <w:sz w:val="19"/>
                <w:lang w:eastAsia="zh-CN"/>
              </w:rPr>
              <w:t>由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AtomCode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会话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rFonts w:ascii="Consolas" w:hAnsi="Consolas"/>
                <w:color w:val="333333"/>
                <w:sz w:val="19"/>
                <w:lang w:eastAsia="zh-CN"/>
              </w:rPr>
              <w:t>usage</w:t>
            </w:r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字段实测汇总</w:t>
            </w:r>
          </w:p>
        </w:tc>
      </w:tr>
    </w:tbl>
    <w:p w:rsidR="00726ABF" w:rsidRDefault="006D3245">
      <w:pPr>
        <w:rPr>
          <w:lang w:eastAsia="zh-CN"/>
        </w:rPr>
      </w:pPr>
      <w:r>
        <w:rPr>
          <w:lang w:eastAsia="zh-CN"/>
        </w:rPr>
        <w:br/>
      </w:r>
    </w:p>
    <w:p w:rsidR="00726ABF" w:rsidRDefault="006D3245">
      <w:proofErr w:type="spellStart"/>
      <w:r>
        <w:rPr>
          <w:b/>
        </w:rPr>
        <w:lastRenderedPageBreak/>
        <w:t>过程数据</w:t>
      </w:r>
      <w:proofErr w:type="spellEnd"/>
    </w:p>
    <w:p w:rsidR="00726ABF" w:rsidRDefault="006D3245">
      <w:pPr>
        <w:pStyle w:val="a0"/>
      </w:pPr>
      <w:r>
        <w:t>AI 会话：149 个会话记录随仓 logs/（AtomCode 93 + OpenCode 47 + Claude Code 9，覆盖 2026-08-01 ~ 2026-09-11）。</w:t>
      </w:r>
    </w:p>
    <w:p w:rsidR="00726ABF" w:rsidRDefault="006D3245">
      <w:pPr>
        <w:pStyle w:val="a0"/>
      </w:pPr>
      <w:r>
        <w:t>固化里程碑：</w:t>
      </w:r>
      <w:r>
        <w:rPr>
          <w:b/>
        </w:rPr>
        <w:t xml:space="preserve">578 </w:t>
      </w:r>
      <w:r>
        <w:rPr>
          <w:b/>
        </w:rPr>
        <w:t>个</w:t>
      </w:r>
      <w:r>
        <w:rPr>
          <w:b/>
        </w:rPr>
        <w:t xml:space="preserve"> git tag</w:t>
      </w:r>
      <w:r>
        <w:t>（</w:t>
      </w:r>
      <w:r>
        <w:t>nuttx/apps/luncher_dm</w:t>
      </w:r>
      <w:r>
        <w:t>，每次编译打包通过打一个，约对应一次上板验证）。</w:t>
      </w:r>
    </w:p>
    <w:p w:rsidR="00726ABF" w:rsidRDefault="006D3245">
      <w:pPr>
        <w:pStyle w:val="a0"/>
        <w:rPr>
          <w:lang w:eastAsia="zh-CN"/>
        </w:rPr>
      </w:pPr>
      <w:r>
        <w:rPr>
          <w:lang w:eastAsia="zh-CN"/>
        </w:rPr>
        <w:t>开发日志：</w:t>
      </w:r>
      <w:r>
        <w:rPr>
          <w:b/>
          <w:lang w:eastAsia="zh-CN"/>
        </w:rPr>
        <w:t xml:space="preserve">102 </w:t>
      </w:r>
      <w:r>
        <w:rPr>
          <w:b/>
          <w:lang w:eastAsia="zh-CN"/>
        </w:rPr>
        <w:t>篇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devlog</w:t>
      </w:r>
      <w:proofErr w:type="spellEnd"/>
      <w:r>
        <w:rPr>
          <w:b/>
          <w:lang w:eastAsia="zh-CN"/>
        </w:rPr>
        <w:t xml:space="preserve"> / P1–P217 </w:t>
      </w:r>
      <w:r>
        <w:rPr>
          <w:b/>
          <w:lang w:eastAsia="zh-CN"/>
        </w:rPr>
        <w:t>节点索引（约</w:t>
      </w:r>
      <w:r>
        <w:rPr>
          <w:b/>
          <w:lang w:eastAsia="zh-CN"/>
        </w:rPr>
        <w:t xml:space="preserve"> 216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有效节点）</w:t>
      </w:r>
      <w:r>
        <w:rPr>
          <w:lang w:eastAsia="zh-CN"/>
        </w:rPr>
        <w:t>，全程节点索引可溯（仓</w:t>
      </w:r>
      <w:r>
        <w:rPr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docs/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devlogs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/</w:t>
      </w:r>
      <w:r>
        <w:rPr>
          <w:lang w:eastAsia="zh-CN"/>
        </w:rPr>
        <w:t>）。</w:t>
      </w:r>
    </w:p>
    <w:p w:rsidR="00726ABF" w:rsidRDefault="006D3245">
      <w:r>
        <w:rPr>
          <w:b/>
        </w:rPr>
        <w:t xml:space="preserve">AI </w:t>
      </w:r>
      <w:proofErr w:type="spellStart"/>
      <w:r>
        <w:rPr>
          <w:b/>
        </w:rPr>
        <w:t>对开发效率的提升</w:t>
      </w:r>
      <w:proofErr w:type="spellEnd"/>
    </w:p>
    <w:p>
      <w:r>
        <w:t>本节对照传统手工开发：本项目代码由 AI 生成，人工负责需求定义、硬件设计与焊接、上板验证与验收；若由一名有经验的嵌入式全栈工程师手工完成同等功能（无资料屏 BSP bring-up + 6 应用桌面 UI + 文件管理器/阅读器 + AI 语音 + 音频仲裁 + 健康/宠物系统 + 全链路调试），保守估计约 3~5 个月（工程经验估计，非实测），而本项目在有效约 3 周内完成。</w:t>
      </w:r>
    </w:p>
    <w:p w:rsidR="00726ABF" w:rsidRDefault="006D3245">
      <w:pPr>
        <w:pStyle w:val="a0"/>
        <w:rPr>
          <w:lang w:eastAsia="zh-CN"/>
        </w:rPr>
      </w:pPr>
      <w:r>
        <w:t>分工模式：AI 生成 UI/业务初版、查 API、写构建与图像脚本；人工负责需求取舍、硬件设计与焊接、驱动对照 datasheet/寄存器手册核验、上板验证与回归。</w:t>
      </w:r>
    </w:p>
    <w:p w:rsidR="00726ABF" w:rsidRDefault="006D3245">
      <w:pPr>
        <w:pStyle w:val="a0"/>
      </w:pPr>
      <w:r>
        <w:t>交付与留痕：6 应用 + 宠物/日历/闹钟系统有效约 3 周完成（UI 子页 1~2 天/页）；每次编译打包自动打 tag、更新 devlog，578 次固化可回溯到版本。</w:t>
      </w:r>
    </w:p>
    <w:p w:rsidR="00726ABF" w:rsidRDefault="006D3245">
      <w:pPr>
        <w:pStyle w:val="a0"/>
      </w:pPr>
      <w:r>
        <w:t>调试与记忆：Data Abort / 越界 / 矩阵旋转 / 音频尾音等按"现象→多假设→最小验证"与 AI 联合定位；AGENTS+devlog 双文件让约 80 个会话上下文可回溯（已整理为 ai-devlog-system Skill）。</w:t>
      </w:r>
    </w:p>
    <w:p w:rsidR="00726ABF" w:rsidRDefault="006D3245">
      <w:r>
        <w:rPr>
          <w:b/>
        </w:rPr>
        <w:t>遇到的问题与解决</w:t>
      </w:r>
    </w:p>
    <w:p w:rsidR="00726ABF" w:rsidRDefault="006D3245">
      <w:pPr>
        <w:pStyle w:val="a0"/>
        <w:rPr>
          <w:lang w:eastAsia="zh-CN"/>
        </w:rPr>
      </w:pPr>
      <w:r>
        <w:t>AI 生成代码需人工 review（驱动对照 datasheet/寄存器手册核验）；144 帧精灵 ≈ 59 万行 C 数组超出单次生成能力，需分批生成 + 脚本；偶有 API 幻觉需查源码。</w:t>
      </w:r>
    </w:p>
    <w:p w:rsidR="00726ABF" w:rsidRDefault="00095960">
      <w:pPr>
        <w:pStyle w:val="a0"/>
      </w:pPr>
      <w:r>
        <w:t>日志说明：前期使用 MiMo Coding 忘开官方插件记录 logs，结果 MiMo 额度用完就续不上了。所以转用主力开发工具 AtomCode，但 AtomCode 并不在大赛官方采集器支持列表内，为让评审看到完整 AI Coding 过程，用本仓脚本 skills/contest-log-collector/scripts/backfill_atomcode.py 把 AtomCode 原始会话（~/.atomcode/sessions/）归一化为官方事件 schema 后入仓，tool 字段标注为 atomcode。同期 OpenCode / Claude Code 属官方支持工具，由官方 export-session.py --backfill 导出（tool 标注 opencode / claude-code）。合计 149 会话（AtomCode 93 / OpenCode 47 / Claude Code 9），seq 单调、内容未经人工改写，可审计；官方校验器 validate-log.py 的 tool 枚举不含 atomcode，故 AtomCode 会话会报枚举错误——是官方枚举未覆盖该工具所致。详见 logs/README.md。</w:t>
      </w:r>
    </w:p>
    <w:p w:rsidR="00726ABF" w:rsidRDefault="006D3245">
      <w:pPr>
        <w:pStyle w:val="31"/>
      </w:pPr>
      <w:r>
        <w:rPr>
          <w:b w:val="0"/>
        </w:rPr>
        <w:t xml:space="preserve">3.7 </w:t>
      </w:r>
      <w:r>
        <w:rPr>
          <w:b w:val="0"/>
        </w:rPr>
        <w:t>总结与展望</w:t>
      </w:r>
    </w:p>
    <w:p w:rsidR="00726ABF" w:rsidRDefault="006D3245">
      <w:r>
        <w:rPr>
          <w:b/>
        </w:rPr>
        <w:t>成果总结</w:t>
      </w:r>
    </w:p>
    <w:p w:rsidR="00726ABF" w:rsidRDefault="006D3245">
      <w:pPr>
        <w:pStyle w:val="a0"/>
        <w:rPr>
          <w:lang w:eastAsia="zh-CN"/>
        </w:rPr>
      </w:pPr>
      <w:r>
        <w:t>完成旧平板屏的逆向移植，做出一套 LVGL 桌面界面：6 个 Dock 应用 + 6 个嵌套子页 + 电子宠物 + 日历/闹钟/对时 + 健康提醒 + AI 语音（含点按快问/城市天气）。</w:t>
      </w:r>
    </w:p>
    <w:p w:rsidR="00726ABF" w:rsidRDefault="006D3245">
      <w:pPr>
        <w:pStyle w:val="a0"/>
        <w:rPr>
          <w:lang w:eastAsia="zh-CN"/>
        </w:rPr>
      </w:pPr>
      <w:r>
        <w:t>实际有效约 3 周 AI Coding 交付约 68.7 万行工程代码（业务逻辑约 9.5 万 + 精灵数据 59.2 万），578 次固化，沉淀 4 个开发期 Skill + 2 个运行时 Skill。</w:t>
      </w:r>
    </w:p>
    <w:p w:rsidR="00726ABF" w:rsidRDefault="006D3245">
      <w:pPr>
        <w:pStyle w:val="a0"/>
        <w:rPr>
          <w:lang w:eastAsia="zh-CN"/>
        </w:rPr>
      </w:pPr>
      <w:r>
        <w:rPr>
          <w:lang w:eastAsia="zh-CN"/>
        </w:rPr>
        <w:t>状态持久化可靠（断电重启恢复）；健康感知有量化兜底策略；打包</w:t>
      </w:r>
      <w:proofErr w:type="gramStart"/>
      <w:r>
        <w:rPr>
          <w:lang w:eastAsia="zh-CN"/>
        </w:rPr>
        <w:t>防呆杜绝</w:t>
      </w:r>
      <w:proofErr w:type="gramEnd"/>
      <w:r>
        <w:rPr>
          <w:lang w:eastAsia="zh-CN"/>
        </w:rPr>
        <w:t xml:space="preserve"> res </w:t>
      </w:r>
      <w:r>
        <w:rPr>
          <w:lang w:eastAsia="zh-CN"/>
        </w:rPr>
        <w:t>烧录事故。</w:t>
      </w:r>
    </w:p>
    <w:p w:rsidR="00726ABF" w:rsidRDefault="006D3245">
      <w:proofErr w:type="spellStart"/>
      <w:r>
        <w:rPr>
          <w:b/>
        </w:rPr>
        <w:t>应用前景与商业价值</w:t>
      </w:r>
      <w:proofErr w:type="spellEnd"/>
    </w:p>
    <w:p w:rsidR="00726ABF" w:rsidRDefault="006D3245">
      <w:pPr>
        <w:pStyle w:val="a0"/>
        <w:rPr>
          <w:lang w:eastAsia="zh-CN"/>
        </w:rPr>
      </w:pPr>
      <w:r>
        <w:rPr>
          <w:lang w:eastAsia="zh-CN"/>
        </w:rPr>
        <w:t>目标受众：办公桌久坐人群（</w:t>
      </w:r>
      <w:r>
        <w:rPr>
          <w:lang w:eastAsia="zh-CN"/>
        </w:rPr>
        <w:t xml:space="preserve">25~45 </w:t>
      </w:r>
      <w:r>
        <w:rPr>
          <w:lang w:eastAsia="zh-CN"/>
        </w:rPr>
        <w:t>岁）、智能家居爱好者、</w:t>
      </w:r>
      <w:r>
        <w:rPr>
          <w:lang w:eastAsia="zh-CN"/>
        </w:rPr>
        <w:t xml:space="preserve">AI </w:t>
      </w:r>
      <w:r>
        <w:rPr>
          <w:lang w:eastAsia="zh-CN"/>
        </w:rPr>
        <w:t>硬件开发者。</w:t>
      </w:r>
    </w:p>
    <w:p w:rsidR="00726ABF" w:rsidRDefault="006D3245">
      <w:pPr>
        <w:pStyle w:val="a0"/>
        <w:rPr>
          <w:lang w:eastAsia="zh-CN"/>
        </w:rPr>
      </w:pPr>
      <w:r>
        <w:t>商业模式与规模化：以利旧屏压低硬件成本，靠宠物/健康提醒等常驻内容形成使用黏性；订阅等增值形式尚未验证，利旧屏来源不稳定、转接板需自行打样，量产可行性待验证。</w:t>
      </w:r>
    </w:p>
    <w:p w:rsidR="00726ABF" w:rsidRDefault="006D3245">
      <w:r>
        <w:t>不足与未来工作：宠物单角色、健康提醒以时间规则为主、屏幕功耗偏高；后续分别扩展多角色、结合光感/温湿度自适应、探索低功耗面板或自动熄屏。</w:t>
      </w:r>
    </w:p>
    <w:p w:rsidR="00726ABF" w:rsidRPr="00890B4A" w:rsidRDefault="006D3245">
      <w:pPr>
        <w:pStyle w:val="21"/>
        <w:pageBreakBefore/>
        <w:rPr>
          <w:b w:val="0"/>
          <w:lang w:eastAsia="zh-CN"/>
        </w:rPr>
      </w:pPr>
      <w:r>
        <w:rPr>
          <w:b w:val="0"/>
          <w:lang w:eastAsia="zh-CN"/>
        </w:rPr>
        <w:lastRenderedPageBreak/>
        <w:t>4</w:t>
      </w:r>
      <w:r w:rsidR="00A17667">
        <w:rPr>
          <w:b w:val="0"/>
          <w:lang w:eastAsia="zh-CN"/>
        </w:rPr>
        <w:t>、作品照片截图</w:t>
      </w:r>
    </w:p>
    <w:p w:rsidR="00A17667" w:rsidRDefault="006D3245" w:rsidP="00095960">
      <w:pPr>
        <w:jc w:val="center"/>
        <w:rPr>
          <w:rFonts w:ascii="仿宋" w:eastAsia="仿宋" w:hAnsi="仿宋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b/>
          <w:noProof/>
          <w:color w:val="C00000"/>
          <w:lang w:eastAsia="zh-CN"/>
        </w:rPr>
        <w:drawing>
          <wp:inline distT="0" distB="0" distL="0" distR="0">
            <wp:extent cx="5930900" cy="4448175"/>
            <wp:effectExtent l="0" t="0" r="0" b="9525"/>
            <wp:docPr id="1" name="图片 1" descr="C:\Users\liush\Documents\xwechat_files\suration_268c\temp\RWTemp\2026-09\3c226858df64558fb6d053c3dc24c1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ush\Documents\xwechat_files\suration_268c\temp\RWTemp\2026-09\3c226858df64558fb6d053c3dc24c19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500" cy="44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2 </w:t>
      </w:r>
      <w:r>
        <w:rPr>
          <w:sz w:val="18"/>
        </w:rPr>
        <w:t>实体硬件展示（一）</w:t>
      </w:r>
    </w:p>
    <w:p w:rsidR="006B06F3" w:rsidRDefault="006B06F3">
      <w:pPr>
        <w:jc w:val="center"/>
        <w:rPr>
          <w:rFonts w:ascii="仿宋" w:eastAsia="仿宋" w:hAnsi="仿宋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rFonts w:ascii="仿宋" w:eastAsia="仿宋" w:hAnsi="仿宋" w:cs="Times New Roman"/>
          <w:noProof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eastAsia="zh-CN"/>
        </w:rPr>
        <w:drawing>
          <wp:inline distT="0" distB="0" distL="0" distR="0">
            <wp:extent cx="5899150" cy="3663950"/>
            <wp:effectExtent l="0" t="0" r="6350" b="0"/>
            <wp:docPr id="13" name="图片 13" descr="C:\Users\liush\Documents\xwechat_files\suration_268c\temp\RWTemp\2026-09\d87d1e722e81037a126b37763a006c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iush\Documents\xwechat_files\suration_268c\temp\RWTemp\2026-09\d87d1e722e81037a126b37763a006cc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495" cy="36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3 </w:t>
      </w:r>
      <w:r>
        <w:rPr>
          <w:sz w:val="18"/>
        </w:rPr>
        <w:t>实体硬件展示（二）</w:t>
      </w:r>
    </w:p>
    <w:p w:rsidR="00A17667" w:rsidRDefault="006D3245" w:rsidP="00890B4A">
      <w:pPr>
        <w:ind w:left="105" w:hangingChars="50" w:hanging="105"/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6264910" cy="3915569"/>
            <wp:effectExtent l="0" t="0" r="2540" b="8890"/>
            <wp:docPr id="2" name="图片 2" descr="E:\screenshots\shot_20260912-08075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creenshots\shot_20260912-080753-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4 </w:t>
      </w:r>
      <w:r>
        <w:rPr>
          <w:sz w:val="18"/>
        </w:rPr>
        <w:t>锁屏待机界面</w:t>
      </w:r>
    </w:p>
    <w:p w:rsidR="00A17667" w:rsidRDefault="00A17667" w:rsidP="00095960">
      <w:pPr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rFonts w:eastAsia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zh-CN"/>
        </w:rPr>
        <w:drawing>
          <wp:inline distT="0" distB="0" distL="0" distR="0">
            <wp:extent cx="6264910" cy="3915569"/>
            <wp:effectExtent l="0" t="0" r="2540" b="8890"/>
            <wp:docPr id="4" name="图片 4" descr="E:\screenshots\shot_20260912-080812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screenshots\shot_20260912-080812-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>5 Home</w:t>
      </w:r>
      <w:r>
        <w:rPr>
          <w:sz w:val="18"/>
        </w:rPr>
        <w:t>页面（</w:t>
      </w:r>
      <w:r>
        <w:rPr>
          <w:sz w:val="18"/>
        </w:rPr>
        <w:t>Dock</w:t>
      </w:r>
      <w:r>
        <w:rPr>
          <w:sz w:val="18"/>
        </w:rPr>
        <w:t>）</w:t>
      </w:r>
    </w:p>
    <w:p w:rsidR="00A17667" w:rsidRDefault="00A17667">
      <w:pPr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rFonts w:eastAsia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zh-CN"/>
        </w:rPr>
        <w:lastRenderedPageBreak/>
        <w:drawing>
          <wp:inline distT="0" distB="0" distL="0" distR="0">
            <wp:extent cx="6264910" cy="3915569"/>
            <wp:effectExtent l="0" t="0" r="2540" b="8890"/>
            <wp:docPr id="5" name="图片 5" descr="E:\screenshots\shot_20260912-080819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creenshots\shot_20260912-080819-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6 </w:t>
      </w:r>
      <w:r>
        <w:rPr>
          <w:sz w:val="18"/>
        </w:rPr>
        <w:t>音乐播放器</w:t>
      </w:r>
    </w:p>
    <w:p w:rsidR="00A17667" w:rsidRPr="00A17667" w:rsidRDefault="00A17667" w:rsidP="00A17667">
      <w:pPr>
        <w:jc w:val="center"/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  <w:r>
        <w:rPr>
          <w:rFonts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zh-CN"/>
        </w:rPr>
        <w:drawing>
          <wp:inline distT="0" distB="0" distL="0" distR="0">
            <wp:extent cx="6264910" cy="3915569"/>
            <wp:effectExtent l="0" t="0" r="2540" b="8890"/>
            <wp:docPr id="6" name="图片 6" descr="E:\screenshots\shot_20260912-080829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screenshots\shot_20260912-080829-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7 </w:t>
      </w:r>
      <w:r>
        <w:rPr>
          <w:sz w:val="18"/>
        </w:rPr>
        <w:t>日历</w:t>
      </w:r>
    </w:p>
    <w:p w:rsidR="00A17667" w:rsidRPr="00A17667" w:rsidRDefault="00A17667">
      <w:pPr>
        <w:rPr>
          <w:rFonts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zh-CN" w:bidi="x-none"/>
        </w:rPr>
      </w:pPr>
    </w:p>
    <w:p w:rsidR="00726ABF" w:rsidRDefault="00A17667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6264910" cy="3915569"/>
            <wp:effectExtent l="0" t="0" r="2540" b="8890"/>
            <wp:docPr id="7" name="图片 7" descr="E:\screenshots\shot_20260912-080843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screenshots\shot_20260912-080843-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t>图8 电子书阅读器</w:t>
      </w:r>
    </w:p>
    <w:p w:rsidR="00A17667" w:rsidRDefault="00A17667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6264910" cy="3915569"/>
            <wp:effectExtent l="0" t="0" r="2540" b="8890"/>
            <wp:docPr id="8" name="图片 8" descr="E:\screenshots\shot_20260912-080858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screenshots\shot_20260912-080858-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9 </w:t>
      </w:r>
      <w:r>
        <w:rPr>
          <w:sz w:val="18"/>
        </w:rPr>
        <w:t>文件浏览器</w:t>
      </w:r>
    </w:p>
    <w:p w:rsidR="00A17667" w:rsidRDefault="00A17667">
      <w:pPr>
        <w:rPr>
          <w:lang w:eastAsia="zh-CN"/>
        </w:rPr>
      </w:pPr>
    </w:p>
    <w:p w:rsidR="00A17667" w:rsidRDefault="00A17667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6264910" cy="3915569"/>
            <wp:effectExtent l="0" t="0" r="2540" b="8890"/>
            <wp:docPr id="9" name="图片 9" descr="E:\screenshots\shot_20260912-080938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screenshots\shot_20260912-080938-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>10 AI</w:t>
      </w:r>
      <w:r>
        <w:rPr>
          <w:sz w:val="18"/>
        </w:rPr>
        <w:t>语音对话</w:t>
      </w:r>
    </w:p>
    <w:p w:rsidR="00026F63" w:rsidRDefault="00A17667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6264910" cy="3915569"/>
            <wp:effectExtent l="0" t="0" r="2540" b="8890"/>
            <wp:docPr id="10" name="图片 10" descr="E:\screenshots\shot_20260912-081018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screenshots\shot_20260912-081018-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11 </w:t>
      </w:r>
      <w:r>
        <w:rPr>
          <w:sz w:val="18"/>
          <w:lang w:eastAsia="zh-CN"/>
        </w:rPr>
        <w:t>UART</w:t>
      </w:r>
      <w:r>
        <w:rPr>
          <w:sz w:val="18"/>
          <w:lang w:eastAsia="zh-CN"/>
        </w:rPr>
        <w:t>调试工具（调试人体感应器的副产品，还挺</w:t>
      </w:r>
      <w:r>
        <w:rPr>
          <w:sz w:val="18"/>
          <w:lang w:eastAsia="zh-CN"/>
        </w:rPr>
        <w:t>有用）</w:t>
      </w:r>
    </w:p>
    <w:p w:rsidR="00A17667" w:rsidRDefault="00026F63">
      <w:pPr>
        <w:jc w:val="center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6264910" cy="3915569"/>
            <wp:effectExtent l="0" t="0" r="2540" b="8890"/>
            <wp:docPr id="12" name="图片 12" descr="E:\screenshots\shot_20260912-081004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screenshots\shot_20260912-081004-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</w:pPr>
      <w:r>
        <w:rPr>
          <w:sz w:val="18"/>
        </w:rPr>
        <w:t>图</w:t>
      </w:r>
      <w:r>
        <w:rPr>
          <w:sz w:val="18"/>
        </w:rPr>
        <w:t xml:space="preserve">12 </w:t>
      </w:r>
      <w:r>
        <w:rPr>
          <w:sz w:val="18"/>
        </w:rPr>
        <w:t>设置页面（一）</w:t>
      </w:r>
    </w:p>
    <w:p w:rsidR="00A17667" w:rsidRPr="00A17667" w:rsidRDefault="00A17667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6264910" cy="3915569"/>
            <wp:effectExtent l="0" t="0" r="2540" b="8890"/>
            <wp:docPr id="11" name="图片 11" descr="E:\screenshots\shot_20260912-081025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screenshots\shot_20260912-081025-1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910" cy="391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847" w:rsidRDefault="007553FF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13 </w:t>
      </w:r>
      <w:r>
        <w:rPr>
          <w:sz w:val="18"/>
          <w:lang w:eastAsia="zh-CN"/>
        </w:rPr>
        <w:t>设置页面（二）</w:t>
      </w:r>
    </w:p>
    <w:p w:rsidR="00A17667" w:rsidRDefault="00A17667">
      <w:pPr>
        <w:rPr>
          <w:lang w:eastAsia="zh-CN"/>
        </w:rPr>
      </w:pPr>
    </w:p>
    <w:p w:rsidR="00726ABF" w:rsidRDefault="006D3245">
      <w:pPr>
        <w:pStyle w:val="21"/>
        <w:rPr>
          <w:lang w:eastAsia="zh-CN"/>
        </w:rPr>
      </w:pPr>
      <w:r>
        <w:rPr>
          <w:b w:val="0"/>
          <w:lang w:eastAsia="zh-CN"/>
        </w:rPr>
        <w:lastRenderedPageBreak/>
        <w:t>5</w:t>
      </w:r>
      <w:r>
        <w:rPr>
          <w:b w:val="0"/>
          <w:lang w:eastAsia="zh-CN"/>
        </w:rPr>
        <w:t>、注意事项</w:t>
      </w:r>
    </w:p>
    <w:p w:rsidR="00726ABF" w:rsidRDefault="006D3245">
      <w:pPr>
        <w:pStyle w:val="a0"/>
      </w:pPr>
      <w:r>
        <w:t>AI Coding 日志已入仓 logs/（149 个会话，2026-08-01 ~ 2026-09-11）；AtomCode 来源已由脚本归一化并标注 tool。</w:t>
      </w:r>
    </w:p>
    <w:p w:rsidR="00726ABF" w:rsidRDefault="006D3245">
      <w:pPr>
        <w:pStyle w:val="a0"/>
      </w:pPr>
      <w:r>
        <w:t>作品原创，遵循</w:t>
      </w:r>
      <w:r>
        <w:t xml:space="preserve"> Apache 2.0</w:t>
      </w:r>
      <w:r>
        <w:t>；公共仓驱动改动</w:t>
      </w:r>
      <w:r>
        <w:rPr>
          <w:b/>
        </w:rPr>
        <w:t>已提</w:t>
      </w:r>
      <w:r>
        <w:rPr>
          <w:b/>
        </w:rPr>
        <w:t xml:space="preserve"> PR</w:t>
      </w:r>
      <w:r>
        <w:t xml:space="preserve"> → </w:t>
      </w:r>
      <w:r>
        <w:rPr>
          <w:color w:val="0563C1"/>
          <w:u w:val="single"/>
        </w:rPr>
        <w:t>open-vela/vendor_allwinnertech#20</w:t>
      </w:r>
      <w:r>
        <w:t>。</w:t>
      </w:r>
    </w:p>
    <w:p w:rsidR="00726ABF" w:rsidRDefault="006D3245">
      <w:pPr>
        <w:pStyle w:val="a0"/>
      </w:pPr>
      <w:r>
        <w:t xml:space="preserve">openvela </w:t>
      </w:r>
      <w:r>
        <w:t>系统能力落地：图形（</w:t>
      </w:r>
      <w:r>
        <w:t>LVGL</w:t>
      </w:r>
      <w:r>
        <w:t>）、</w:t>
      </w:r>
      <w:r>
        <w:t>AI</w:t>
      </w:r>
      <w:r>
        <w:t>（</w:t>
      </w:r>
      <w:r>
        <w:t xml:space="preserve">ai_agent + </w:t>
      </w:r>
      <w:r>
        <w:t>语音对话）、多媒体（</w:t>
      </w:r>
      <w:r>
        <w:t>XPlayer/</w:t>
      </w:r>
      <w:r>
        <w:t>音频）。</w:t>
      </w:r>
    </w:p>
    <w:p w:rsidR="00726ABF" w:rsidRDefault="006D3245">
      <w:pPr>
        <w:pStyle w:val="a0"/>
      </w:pPr>
      <w:r>
        <w:t>语音交互为纯按钮</w:t>
      </w:r>
      <w:r>
        <w:t xml:space="preserve"> PTT</w:t>
      </w:r>
      <w:r>
        <w:t>，无唤醒词（已评估放弃</w:t>
      </w:r>
      <w:r>
        <w:t xml:space="preserve"> always-on </w:t>
      </w:r>
      <w:r>
        <w:t>唤醒）。</w:t>
      </w:r>
    </w:p>
    <w:p w:rsidR="00726ABF" w:rsidRDefault="006D3245">
      <w:pPr>
        <w:pStyle w:val="21"/>
        <w:rPr>
          <w:lang w:eastAsia="zh-CN"/>
        </w:rPr>
      </w:pPr>
      <w:r>
        <w:rPr>
          <w:b w:val="0"/>
          <w:lang w:eastAsia="zh-CN"/>
        </w:rPr>
        <w:t>附录</w:t>
      </w:r>
      <w:r>
        <w:rPr>
          <w:b w:val="0"/>
          <w:lang w:eastAsia="zh-CN"/>
        </w:rPr>
        <w:t xml:space="preserve"> A</w:t>
      </w:r>
      <w:r>
        <w:rPr>
          <w:b w:val="0"/>
          <w:lang w:eastAsia="zh-CN"/>
        </w:rPr>
        <w:t>：开发历程逐篇时间线（</w:t>
      </w:r>
      <w:r>
        <w:rPr>
          <w:b w:val="0"/>
          <w:lang w:eastAsia="zh-CN"/>
        </w:rPr>
        <w:t xml:space="preserve">102 </w:t>
      </w:r>
      <w:r>
        <w:rPr>
          <w:b w:val="0"/>
          <w:lang w:eastAsia="zh-CN"/>
        </w:rPr>
        <w:t>篇，</w:t>
      </w:r>
      <w:r>
        <w:rPr>
          <w:b w:val="0"/>
          <w:lang w:eastAsia="zh-CN"/>
        </w:rPr>
        <w:t>2026-07-24 ~ 09-11</w:t>
      </w:r>
      <w:r>
        <w:rPr>
          <w:b w:val="0"/>
          <w:lang w:eastAsia="zh-CN"/>
        </w:rPr>
        <w:t>）</w:t>
      </w:r>
    </w:p>
    <w:p w:rsidR="00726ABF" w:rsidRDefault="006D3245">
      <w:pPr>
        <w:pStyle w:val="af3"/>
        <w:rPr>
          <w:lang w:eastAsia="zh-CN"/>
        </w:rPr>
      </w:pPr>
      <w:r>
        <w:rPr>
          <w:b w:val="0"/>
          <w:i w:val="0"/>
          <w:lang w:eastAsia="zh-CN"/>
        </w:rPr>
        <w:t>文件名即日期；概要一句话，</w:t>
      </w:r>
      <w:proofErr w:type="gramStart"/>
      <w:r>
        <w:rPr>
          <w:b w:val="0"/>
          <w:i w:val="0"/>
          <w:lang w:eastAsia="zh-CN"/>
        </w:rPr>
        <w:t>详情见仓</w:t>
      </w:r>
      <w:proofErr w:type="gramEnd"/>
      <w:r>
        <w:rPr>
          <w:b w:val="0"/>
          <w:i w:val="0"/>
          <w:lang w:eastAsia="zh-CN"/>
        </w:rPr>
        <w:t xml:space="preserve"> </w:t>
      </w:r>
      <w:r>
        <w:rPr>
          <w:rFonts w:ascii="Consolas" w:hAnsi="Consolas"/>
          <w:color w:val="333333"/>
          <w:sz w:val="18"/>
          <w:lang w:eastAsia="zh-CN"/>
        </w:rPr>
        <w:t>docs/</w:t>
      </w:r>
      <w:proofErr w:type="spellStart"/>
      <w:r>
        <w:rPr>
          <w:rFonts w:ascii="Consolas" w:hAnsi="Consolas"/>
          <w:color w:val="333333"/>
          <w:sz w:val="18"/>
          <w:lang w:eastAsia="zh-CN"/>
        </w:rPr>
        <w:t>devlogs</w:t>
      </w:r>
      <w:proofErr w:type="spellEnd"/>
      <w:r>
        <w:rPr>
          <w:rFonts w:ascii="Consolas" w:hAnsi="Consolas"/>
          <w:color w:val="333333"/>
          <w:sz w:val="18"/>
          <w:lang w:eastAsia="zh-CN"/>
        </w:rPr>
        <w:t>/</w:t>
      </w:r>
      <w:r>
        <w:rPr>
          <w:b w:val="0"/>
          <w:i w:val="0"/>
          <w:lang w:eastAsia="zh-CN"/>
        </w:rPr>
        <w:t xml:space="preserve"> </w:t>
      </w:r>
      <w:r>
        <w:rPr>
          <w:b w:val="0"/>
          <w:i w:val="0"/>
          <w:lang w:eastAsia="zh-CN"/>
        </w:rPr>
        <w:t>源文件；与</w:t>
      </w:r>
      <w:r>
        <w:rPr>
          <w:b w:val="0"/>
          <w:i w:val="0"/>
          <w:lang w:eastAsia="zh-CN"/>
        </w:rPr>
        <w:t xml:space="preserve"> 3.1 </w:t>
      </w:r>
      <w:r>
        <w:rPr>
          <w:b w:val="0"/>
          <w:i w:val="0"/>
          <w:lang w:eastAsia="zh-CN"/>
        </w:rPr>
        <w:t>阶段概览互为「总</w:t>
      </w:r>
      <w:r>
        <w:rPr>
          <w:b w:val="0"/>
          <w:i w:val="0"/>
          <w:lang w:eastAsia="zh-CN"/>
        </w:rPr>
        <w:t>-</w:t>
      </w:r>
      <w:r>
        <w:rPr>
          <w:b w:val="0"/>
          <w:i w:val="0"/>
          <w:lang w:eastAsia="zh-CN"/>
        </w:rPr>
        <w:t>分」。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726ABF">
        <w:trPr>
          <w:jc w:val="center"/>
        </w:trPr>
        <w:tc>
          <w:tcPr>
            <w:tcW w:w="4933" w:type="dxa"/>
          </w:tcPr>
          <w:p w:rsidR="00726ABF" w:rsidRDefault="006D3245">
            <w:proofErr w:type="spellStart"/>
            <w:r>
              <w:rPr>
                <w:b/>
                <w:sz w:val="16"/>
              </w:rPr>
              <w:t>日志文件</w:t>
            </w:r>
            <w:proofErr w:type="spellEnd"/>
          </w:p>
        </w:tc>
        <w:tc>
          <w:tcPr>
            <w:tcW w:w="4933" w:type="dxa"/>
          </w:tcPr>
          <w:p w:rsidR="00726ABF" w:rsidRDefault="006D3245">
            <w:r>
              <w:rPr>
                <w:b/>
                <w:sz w:val="16"/>
              </w:rPr>
              <w:t>内容概要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7-24part1devlog.md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desktop-mate-ui </w:t>
            </w:r>
            <w:r>
              <w:rPr>
                <w:sz w:val="16"/>
              </w:rPr>
              <w:t>技能重构</w:t>
            </w:r>
            <w:r>
              <w:rPr>
                <w:sz w:val="16"/>
              </w:rPr>
              <w:t xml:space="preserve"> LVGL </w:t>
            </w:r>
            <w:r>
              <w:rPr>
                <w:sz w:val="16"/>
              </w:rPr>
              <w:t>布局：</w:t>
            </w:r>
            <w:r>
              <w:rPr>
                <w:sz w:val="16"/>
              </w:rPr>
              <w:t xml:space="preserve">Screen 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 xml:space="preserve"> Header/Content/Dock </w:t>
            </w:r>
            <w:r>
              <w:rPr>
                <w:sz w:val="16"/>
              </w:rPr>
              <w:t>三层，取消全部</w:t>
            </w:r>
            <w:r>
              <w:rPr>
                <w:sz w:val="16"/>
              </w:rPr>
              <w:t xml:space="preserve"> set_pos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align/flex</w:t>
            </w:r>
            <w:r>
              <w:rPr>
                <w:sz w:val="16"/>
              </w:rPr>
              <w:t>，新增共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7-24part2devlog.md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GT9271 </w:t>
            </w:r>
            <w:r>
              <w:rPr>
                <w:sz w:val="16"/>
              </w:rPr>
              <w:t>触摸适配：集成</w:t>
            </w:r>
            <w:r>
              <w:rPr>
                <w:sz w:val="16"/>
              </w:rPr>
              <w:t xml:space="preserve"> BOE </w:t>
            </w:r>
            <w:r>
              <w:rPr>
                <w:sz w:val="16"/>
              </w:rPr>
              <w:t>屏、分辨率改</w:t>
            </w:r>
            <w:r>
              <w:rPr>
                <w:sz w:val="16"/>
              </w:rPr>
              <w:t xml:space="preserve"> 1200x1920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product_id </w:t>
            </w:r>
            <w:r>
              <w:rPr>
                <w:sz w:val="16"/>
              </w:rPr>
              <w:t>读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字节兼容</w:t>
            </w:r>
            <w:r>
              <w:rPr>
                <w:sz w:val="16"/>
              </w:rPr>
              <w:t xml:space="preserve"> 911/927</w:t>
            </w:r>
            <w:r>
              <w:rPr>
                <w:sz w:val="16"/>
              </w:rPr>
              <w:t>、加</w:t>
            </w:r>
            <w:r>
              <w:rPr>
                <w:sz w:val="16"/>
              </w:rPr>
              <w:t xml:space="preserve"> I2C </w:t>
            </w:r>
            <w:r>
              <w:rPr>
                <w:sz w:val="16"/>
              </w:rPr>
              <w:t>全寄存器诊断确认通信全通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GT9271 I2C </w:t>
            </w:r>
            <w:r>
              <w:rPr>
                <w:sz w:val="16"/>
              </w:rPr>
              <w:t>六轮调试复盘：经频率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引脚</w:t>
            </w:r>
            <w:r>
              <w:rPr>
                <w:sz w:val="16"/>
              </w:rPr>
              <w:t xml:space="preserve">/CCU/GIC </w:t>
            </w:r>
            <w:r>
              <w:rPr>
                <w:sz w:val="16"/>
              </w:rPr>
              <w:t>排查后推翻前论，确认</w:t>
            </w:r>
            <w:r>
              <w:rPr>
                <w:sz w:val="16"/>
              </w:rPr>
              <w:t xml:space="preserve"> twi_start() </w:t>
            </w:r>
            <w:r>
              <w:rPr>
                <w:sz w:val="16"/>
              </w:rPr>
              <w:t>成功（</w:t>
            </w:r>
            <w:r>
              <w:rPr>
                <w:sz w:val="16"/>
              </w:rPr>
              <w:t xml:space="preserve">START </w:t>
            </w:r>
            <w:r>
              <w:rPr>
                <w:sz w:val="16"/>
              </w:rPr>
              <w:t>已发出），真故障是</w:t>
            </w:r>
            <w:r>
              <w:rPr>
                <w:sz w:val="16"/>
              </w:rPr>
              <w:t xml:space="preserve"> TWI </w:t>
            </w:r>
            <w:r>
              <w:rPr>
                <w:sz w:val="16"/>
              </w:rPr>
              <w:t>产生</w:t>
            </w:r>
            <w:r>
              <w:rPr>
                <w:sz w:val="16"/>
              </w:rPr>
              <w:t xml:space="preserve"> START </w:t>
            </w:r>
            <w:r>
              <w:rPr>
                <w:sz w:val="16"/>
              </w:rPr>
              <w:t>却不产生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GT9271 </w:t>
            </w:r>
            <w:r>
              <w:rPr>
                <w:sz w:val="16"/>
                <w:lang w:eastAsia="zh-CN"/>
              </w:rPr>
              <w:t>调试</w:t>
            </w:r>
            <w:r>
              <w:rPr>
                <w:sz w:val="16"/>
                <w:lang w:eastAsia="zh-CN"/>
              </w:rPr>
              <w:t>"</w:t>
            </w:r>
            <w:r>
              <w:rPr>
                <w:sz w:val="16"/>
                <w:lang w:eastAsia="zh-CN"/>
              </w:rPr>
              <w:t>专家思维模型</w:t>
            </w:r>
            <w:r>
              <w:rPr>
                <w:sz w:val="16"/>
                <w:lang w:eastAsia="zh-CN"/>
              </w:rPr>
              <w:t>"</w:t>
            </w:r>
            <w:r>
              <w:rPr>
                <w:sz w:val="16"/>
                <w:lang w:eastAsia="zh-CN"/>
              </w:rPr>
              <w:t>文档：给出四层排查法（静态分析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寄存器取证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差异分析</w:t>
            </w:r>
            <w:r>
              <w:rPr>
                <w:sz w:val="16"/>
                <w:lang w:eastAsia="zh-CN"/>
              </w:rPr>
              <w:t>→</w:t>
            </w:r>
            <w:r>
              <w:rPr>
                <w:sz w:val="16"/>
                <w:lang w:eastAsia="zh-CN"/>
              </w:rPr>
              <w:t>假设验证）与不跳步、</w:t>
            </w:r>
            <w:proofErr w:type="gramStart"/>
            <w:r>
              <w:rPr>
                <w:sz w:val="16"/>
                <w:lang w:eastAsia="zh-CN"/>
              </w:rPr>
              <w:t>一次改一变量</w:t>
            </w:r>
            <w:proofErr w:type="gramEnd"/>
            <w:r>
              <w:rPr>
                <w:sz w:val="16"/>
                <w:lang w:eastAsia="zh-CN"/>
              </w:rPr>
              <w:t>等纪律，</w:t>
            </w:r>
            <w:proofErr w:type="gramStart"/>
            <w:r>
              <w:rPr>
                <w:sz w:val="16"/>
                <w:lang w:eastAsia="zh-CN"/>
              </w:rPr>
              <w:t>附第</w:t>
            </w:r>
            <w:proofErr w:type="gramEnd"/>
            <w:r>
              <w:rPr>
                <w:sz w:val="16"/>
                <w:lang w:eastAsia="zh-CN"/>
              </w:rPr>
              <w:t xml:space="preserve"> 5/6 </w:t>
            </w:r>
            <w:r>
              <w:rPr>
                <w:sz w:val="16"/>
                <w:lang w:eastAsia="zh-CN"/>
              </w:rPr>
              <w:t>轮教训。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R528/OpenVela SDK </w:t>
            </w:r>
            <w:r>
              <w:rPr>
                <w:sz w:val="16"/>
              </w:rPr>
              <w:t>能力手册：汇总</w:t>
            </w:r>
            <w:r>
              <w:rPr>
                <w:sz w:val="16"/>
              </w:rPr>
              <w:t xml:space="preserve"> 13 </w:t>
            </w:r>
            <w:r>
              <w:rPr>
                <w:sz w:val="16"/>
              </w:rPr>
              <w:t>项调试能力（</w:t>
            </w:r>
            <w:r>
              <w:rPr>
                <w:sz w:val="16"/>
              </w:rPr>
              <w:t xml:space="preserve">CCU </w:t>
            </w:r>
            <w:r>
              <w:rPr>
                <w:sz w:val="16"/>
              </w:rPr>
              <w:t>时钟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复位、</w:t>
            </w:r>
            <w:r>
              <w:rPr>
                <w:sz w:val="16"/>
              </w:rPr>
              <w:t xml:space="preserve">MMIO </w:t>
            </w:r>
            <w:r>
              <w:rPr>
                <w:sz w:val="16"/>
              </w:rPr>
              <w:t>映射、</w:t>
            </w:r>
            <w:r>
              <w:rPr>
                <w:sz w:val="16"/>
              </w:rPr>
              <w:t>GPIO pinmux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TWI STAT </w:t>
            </w:r>
            <w:r>
              <w:rPr>
                <w:sz w:val="16"/>
              </w:rPr>
              <w:t>状态码、</w:t>
            </w:r>
            <w:r>
              <w:rPr>
                <w:sz w:val="16"/>
              </w:rPr>
              <w:t>GIC IRQ41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NSH 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给</w:t>
            </w:r>
            <w:r>
              <w:rPr>
                <w:sz w:val="16"/>
              </w:rPr>
              <w:t xml:space="preserve"> Gemini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GT9271 </w:t>
            </w:r>
            <w:r>
              <w:rPr>
                <w:sz w:val="16"/>
              </w:rPr>
              <w:t>靶向引导</w:t>
            </w:r>
            <w:r>
              <w:rPr>
                <w:sz w:val="16"/>
              </w:rPr>
              <w:t xml:space="preserve"> Prompt</w:t>
            </w:r>
            <w:r>
              <w:rPr>
                <w:sz w:val="16"/>
              </w:rPr>
              <w:t>：列出已排除假设、正确</w:t>
            </w:r>
            <w:r>
              <w:rPr>
                <w:sz w:val="16"/>
              </w:rPr>
              <w:t xml:space="preserve"> GICD </w:t>
            </w:r>
            <w:r>
              <w:rPr>
                <w:sz w:val="16"/>
              </w:rPr>
              <w:t>地址、唯一未解问题（</w:t>
            </w:r>
            <w:r>
              <w:rPr>
                <w:sz w:val="16"/>
              </w:rPr>
              <w:t xml:space="preserve">TWI </w:t>
            </w:r>
            <w:r>
              <w:rPr>
                <w:sz w:val="16"/>
              </w:rPr>
              <w:t>出</w:t>
            </w:r>
            <w:r>
              <w:rPr>
                <w:sz w:val="16"/>
              </w:rPr>
              <w:t xml:space="preserve"> START </w:t>
            </w:r>
            <w:r>
              <w:rPr>
                <w:sz w:val="16"/>
              </w:rPr>
              <w:t>不出中断），按性价比给出三条方案。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7-25part5devlog.md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GT9271 I2C </w:t>
            </w:r>
            <w:r>
              <w:rPr>
                <w:sz w:val="16"/>
                <w:lang w:eastAsia="zh-CN"/>
              </w:rPr>
              <w:t>接力</w:t>
            </w:r>
            <w:r>
              <w:rPr>
                <w:sz w:val="16"/>
                <w:lang w:eastAsia="zh-CN"/>
              </w:rPr>
              <w:t xml:space="preserve"> Prompt</w:t>
            </w:r>
            <w:r>
              <w:rPr>
                <w:sz w:val="16"/>
                <w:lang w:eastAsia="zh-CN"/>
              </w:rPr>
              <w:t>：完整交代硬件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调用链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已试修复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排除假设，</w:t>
            </w:r>
            <w:proofErr w:type="gramStart"/>
            <w:r>
              <w:rPr>
                <w:sz w:val="16"/>
                <w:lang w:eastAsia="zh-CN"/>
              </w:rPr>
              <w:t>附第</w:t>
            </w:r>
            <w:proofErr w:type="gramEnd"/>
            <w:r>
              <w:rPr>
                <w:sz w:val="16"/>
                <w:lang w:eastAsia="zh-CN"/>
              </w:rPr>
              <w:t xml:space="preserve"> 6 </w:t>
            </w:r>
            <w:proofErr w:type="gramStart"/>
            <w:r>
              <w:rPr>
                <w:sz w:val="16"/>
                <w:lang w:eastAsia="zh-CN"/>
              </w:rPr>
              <w:t>轮烧录</w:t>
            </w:r>
            <w:proofErr w:type="gramEnd"/>
            <w:r>
              <w:rPr>
                <w:sz w:val="16"/>
                <w:lang w:eastAsia="zh-CN"/>
              </w:rPr>
              <w:t>纪录表与注意事项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7-25part6devlog.md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MiuMiu </w:t>
            </w:r>
            <w:r>
              <w:rPr>
                <w:sz w:val="16"/>
              </w:rPr>
              <w:t>施工日志：定位</w:t>
            </w:r>
            <w:r>
              <w:rPr>
                <w:sz w:val="16"/>
              </w:rPr>
              <w:t xml:space="preserve"> GT9271 </w:t>
            </w:r>
            <w:r>
              <w:rPr>
                <w:sz w:val="16"/>
              </w:rPr>
              <w:t>首次</w:t>
            </w:r>
            <w:r>
              <w:rPr>
                <w:sz w:val="16"/>
              </w:rPr>
              <w:t xml:space="preserve"> I2C </w:t>
            </w:r>
            <w:r>
              <w:rPr>
                <w:sz w:val="16"/>
              </w:rPr>
              <w:t>读取必</w:t>
            </w:r>
            <w:r>
              <w:rPr>
                <w:sz w:val="16"/>
              </w:rPr>
              <w:t xml:space="preserve"> NACK </w:t>
            </w:r>
            <w:r>
              <w:rPr>
                <w:sz w:val="16"/>
              </w:rPr>
              <w:t>属芯片行为，在</w:t>
            </w:r>
            <w:r>
              <w:rPr>
                <w:sz w:val="16"/>
              </w:rPr>
              <w:t xml:space="preserve"> gt911_worker </w:t>
            </w:r>
            <w:r>
              <w:rPr>
                <w:sz w:val="16"/>
              </w:rPr>
              <w:t>加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失败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重置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重试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修复并验证</w:t>
            </w:r>
            <w:r>
              <w:rPr>
                <w:sz w:val="16"/>
              </w:rPr>
              <w:t xml:space="preserve"> 100% </w:t>
            </w:r>
            <w:r>
              <w:rPr>
                <w:sz w:val="16"/>
              </w:rPr>
              <w:t>恢复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7-25part7devlog.md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MiuMiu </w:t>
            </w:r>
            <w:r>
              <w:rPr>
                <w:sz w:val="16"/>
              </w:rPr>
              <w:t>施工逻辑：按</w:t>
            </w:r>
            <w:r>
              <w:rPr>
                <w:sz w:val="16"/>
              </w:rPr>
              <w:t xml:space="preserve"> 9 </w:t>
            </w:r>
            <w:r>
              <w:rPr>
                <w:sz w:val="16"/>
              </w:rPr>
              <w:t>次烧录记录，第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ENG_RES </w:t>
            </w:r>
            <w:r>
              <w:rPr>
                <w:sz w:val="16"/>
              </w:rPr>
              <w:t>捕获</w:t>
            </w:r>
            <w:r>
              <w:rPr>
                <w:sz w:val="16"/>
              </w:rPr>
              <w:t xml:space="preserve"> msgs_idx=32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0x20 SLA+NACK</w:t>
            </w:r>
            <w:r>
              <w:rPr>
                <w:sz w:val="16"/>
              </w:rPr>
              <w:t>）定位到芯片层，第</w:t>
            </w:r>
            <w:r>
              <w:rPr>
                <w:sz w:val="16"/>
              </w:rPr>
              <w:t xml:space="preserve"> 3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重置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重试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修复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7-25part8devlog.md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MiuMiu </w:t>
            </w:r>
            <w:r>
              <w:rPr>
                <w:sz w:val="16"/>
              </w:rPr>
              <w:t>接力</w:t>
            </w:r>
            <w:r>
              <w:rPr>
                <w:sz w:val="16"/>
              </w:rPr>
              <w:t xml:space="preserve"> Prompt</w:t>
            </w:r>
            <w:r>
              <w:rPr>
                <w:sz w:val="16"/>
              </w:rPr>
              <w:t>：说明</w:t>
            </w:r>
            <w:r>
              <w:rPr>
                <w:sz w:val="16"/>
              </w:rPr>
              <w:t xml:space="preserve"> GT9271 </w:t>
            </w:r>
            <w:r>
              <w:rPr>
                <w:sz w:val="16"/>
              </w:rPr>
              <w:t>修复、</w:t>
            </w:r>
            <w:r>
              <w:rPr>
                <w:sz w:val="16"/>
              </w:rPr>
              <w:t xml:space="preserve">LVGL </w:t>
            </w:r>
            <w:r>
              <w:rPr>
                <w:sz w:val="16"/>
              </w:rPr>
              <w:t>触摸</w:t>
            </w:r>
            <w:r>
              <w:rPr>
                <w:sz w:val="16"/>
              </w:rPr>
              <w:t xml:space="preserve"> Demo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NXPlayer </w:t>
            </w:r>
            <w:r>
              <w:rPr>
                <w:sz w:val="16"/>
              </w:rPr>
              <w:t>开机播放的已完成项与验证清单，附开机流程、关键文件、已知问题与重编命令。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7-25part9devlog.md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MiuMiu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调试思考方式：提出三层定位法（区分驱动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芯片、用诊断捕捉瞬态、接受芯片行为），强调诊断选在</w:t>
            </w:r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sem_wait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之后才能抓到</w:t>
            </w:r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msgs_idx</w:t>
            </w:r>
            <w:proofErr w:type="spellEnd"/>
            <w:r>
              <w:rPr>
                <w:sz w:val="16"/>
                <w:lang w:eastAsia="zh-CN"/>
              </w:rPr>
              <w:t>=32</w:t>
            </w:r>
            <w:r>
              <w:rPr>
                <w:sz w:val="16"/>
                <w:lang w:eastAsia="zh-CN"/>
              </w:rPr>
              <w:t>，记录</w:t>
            </w:r>
            <w:r>
              <w:rPr>
                <w:sz w:val="16"/>
                <w:lang w:eastAsia="zh-CN"/>
              </w:rPr>
              <w:t>"</w:t>
            </w:r>
            <w:proofErr w:type="gramStart"/>
            <w:r>
              <w:rPr>
                <w:sz w:val="16"/>
                <w:lang w:eastAsia="zh-CN"/>
              </w:rPr>
              <w:t>上拉非万能</w:t>
            </w:r>
            <w:proofErr w:type="gramEnd"/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>IN…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7-25part10devlog.md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MiuMiu </w:t>
            </w:r>
            <w:r>
              <w:rPr>
                <w:sz w:val="16"/>
              </w:rPr>
              <w:t>开发日志总览：按第</w:t>
            </w:r>
            <w:r>
              <w:rPr>
                <w:sz w:val="16"/>
              </w:rPr>
              <w:t xml:space="preserve"> 1~9 </w:t>
            </w:r>
            <w:r>
              <w:rPr>
                <w:sz w:val="16"/>
              </w:rPr>
              <w:t>次烧录汇总</w:t>
            </w:r>
            <w:r>
              <w:rPr>
                <w:sz w:val="16"/>
              </w:rPr>
              <w:t xml:space="preserve"> TWI </w:t>
            </w:r>
            <w:r>
              <w:rPr>
                <w:sz w:val="16"/>
              </w:rPr>
              <w:t>模式诊断、</w:t>
            </w:r>
            <w:r>
              <w:rPr>
                <w:sz w:val="16"/>
              </w:rPr>
              <w:t xml:space="preserve">ENG_RES </w:t>
            </w:r>
            <w:r>
              <w:rPr>
                <w:sz w:val="16"/>
              </w:rPr>
              <w:t>突破、重置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重试修复、上拉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延迟实验、诊断清理、</w:t>
            </w:r>
            <w:r>
              <w:rPr>
                <w:sz w:val="16"/>
              </w:rPr>
              <w:t>LVGL Demo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nxplayer </w:t>
            </w:r>
            <w:r>
              <w:rPr>
                <w:sz w:val="16"/>
              </w:rPr>
              <w:t>播放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LVGL Demo </w:t>
            </w:r>
            <w:r>
              <w:rPr>
                <w:sz w:val="16"/>
              </w:rPr>
              <w:t>触摸从完全无响应到坐标正常：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Phase</w:t>
            </w:r>
            <w:r>
              <w:rPr>
                <w:sz w:val="16"/>
              </w:rPr>
              <w:t>（设备路径、</w:t>
            </w:r>
            <w:r>
              <w:rPr>
                <w:sz w:val="16"/>
              </w:rPr>
              <w:t xml:space="preserve">LCD </w:t>
            </w:r>
            <w:r>
              <w:rPr>
                <w:sz w:val="16"/>
              </w:rPr>
              <w:t>上电改写</w:t>
            </w:r>
            <w:r>
              <w:rPr>
                <w:sz w:val="16"/>
              </w:rPr>
              <w:t xml:space="preserve"> pinmux</w:t>
            </w:r>
            <w:r>
              <w:rPr>
                <w:sz w:val="16"/>
              </w:rPr>
              <w:t>、坐标</w:t>
            </w:r>
            <w:r>
              <w:rPr>
                <w:sz w:val="16"/>
              </w:rPr>
              <w:t xml:space="preserve"> mask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burst </w:t>
            </w:r>
            <w:r>
              <w:rPr>
                <w:sz w:val="16"/>
              </w:rPr>
              <w:t>读偏移、</w:t>
            </w:r>
            <w:r>
              <w:rPr>
                <w:sz w:val="16"/>
              </w:rPr>
              <w:t>maxpoint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circbuf </w:t>
            </w:r>
            <w:r>
              <w:rPr>
                <w:sz w:val="16"/>
              </w:rPr>
              <w:t>尺寸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geminifix</w:t>
            </w:r>
            <w:r>
              <w:rPr>
                <w:sz w:val="16"/>
              </w:rPr>
              <w:t>：按钮点击失效根因是抬起时</w:t>
            </w:r>
            <w:r>
              <w:rPr>
                <w:sz w:val="16"/>
              </w:rPr>
              <w:t xml:space="preserve"> touch_num==0 </w:t>
            </w:r>
            <w:r>
              <w:rPr>
                <w:sz w:val="16"/>
              </w:rPr>
              <w:t>直接</w:t>
            </w:r>
            <w:r>
              <w:rPr>
                <w:sz w:val="16"/>
              </w:rPr>
              <w:t xml:space="preserve"> goto </w:t>
            </w:r>
            <w:r>
              <w:rPr>
                <w:sz w:val="16"/>
              </w:rPr>
              <w:t>未发</w:t>
            </w:r>
            <w:r>
              <w:rPr>
                <w:sz w:val="16"/>
              </w:rPr>
              <w:t xml:space="preserve"> TOUCH_UP </w:t>
            </w:r>
            <w:r>
              <w:rPr>
                <w:sz w:val="16"/>
              </w:rPr>
              <w:t>且缺</w:t>
            </w:r>
            <w:r>
              <w:rPr>
                <w:sz w:val="16"/>
              </w:rPr>
              <w:t xml:space="preserve"> npoints/</w:t>
            </w:r>
            <w:r>
              <w:rPr>
                <w:sz w:val="16"/>
              </w:rPr>
              <w:t>坐标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velafix-0726 </w:t>
            </w:r>
            <w:r>
              <w:rPr>
                <w:sz w:val="16"/>
              </w:rPr>
              <w:t>音频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触摸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稳定性：音量统一约</w:t>
            </w:r>
            <w:r>
              <w:rPr>
                <w:sz w:val="16"/>
              </w:rPr>
              <w:t xml:space="preserve"> 70%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Music Demo </w:t>
            </w:r>
            <w:r>
              <w:rPr>
                <w:sz w:val="16"/>
              </w:rPr>
              <w:t>设备路径改</w:t>
            </w:r>
            <w:r>
              <w:rPr>
                <w:sz w:val="16"/>
              </w:rPr>
              <w:t xml:space="preserve"> /dev/audio/pcm0p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MP3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WAV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velafix-0726 </w:t>
            </w:r>
            <w:r>
              <w:rPr>
                <w:sz w:val="16"/>
              </w:rPr>
              <w:t>第二阶段：</w:t>
            </w:r>
            <w:r>
              <w:rPr>
                <w:sz w:val="16"/>
              </w:rPr>
              <w:t xml:space="preserve">TF </w:t>
            </w:r>
            <w:r>
              <w:rPr>
                <w:sz w:val="16"/>
              </w:rPr>
              <w:t>卡</w:t>
            </w:r>
            <w:r>
              <w:rPr>
                <w:sz w:val="16"/>
              </w:rPr>
              <w:t xml:space="preserve"> cd_mode 2→3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CARD_ALWAYS_PRESENT</w:t>
            </w:r>
            <w:r>
              <w:rPr>
                <w:sz w:val="16"/>
              </w:rPr>
              <w:t>）修复挂载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7-26 </w:t>
            </w:r>
            <w:r>
              <w:rPr>
                <w:sz w:val="16"/>
              </w:rPr>
              <w:t>施工逻辑：按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次烧录记录触摸修复路径（设备路径与自启、</w:t>
            </w:r>
            <w:r>
              <w:rPr>
                <w:sz w:val="16"/>
              </w:rPr>
              <w:t xml:space="preserve">LCD </w:t>
            </w:r>
            <w:r>
              <w:rPr>
                <w:sz w:val="16"/>
              </w:rPr>
              <w:t>改写</w:t>
            </w:r>
            <w:r>
              <w:rPr>
                <w:sz w:val="16"/>
              </w:rPr>
              <w:t xml:space="preserve"> pinmux </w:t>
            </w:r>
            <w:r>
              <w:rPr>
                <w:sz w:val="16"/>
              </w:rPr>
              <w:t>后恢复</w:t>
            </w:r>
            <w:r>
              <w:rPr>
                <w:sz w:val="16"/>
              </w:rPr>
              <w:t xml:space="preserve"> PB2-PB5</w:t>
            </w:r>
            <w:r>
              <w:rPr>
                <w:sz w:val="16"/>
              </w:rPr>
              <w:t>、坐标</w:t>
            </w:r>
            <w:r>
              <w:rPr>
                <w:sz w:val="16"/>
              </w:rPr>
              <w:t xml:space="preserve"> mask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burst </w:t>
            </w:r>
            <w:r>
              <w:rPr>
                <w:sz w:val="16"/>
              </w:rPr>
              <w:t>读对齐、</w:t>
            </w:r>
            <w:r>
              <w:rPr>
                <w:sz w:val="16"/>
              </w:rPr>
              <w:t>maxpoint/npo…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7-26part6devlog.md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7-26 </w:t>
            </w:r>
            <w:r>
              <w:rPr>
                <w:sz w:val="16"/>
              </w:rPr>
              <w:t>接力</w:t>
            </w:r>
            <w:r>
              <w:rPr>
                <w:sz w:val="16"/>
              </w:rPr>
              <w:t xml:space="preserve"> Prompt</w:t>
            </w:r>
            <w:r>
              <w:rPr>
                <w:sz w:val="16"/>
              </w:rPr>
              <w:t>：汇总</w:t>
            </w:r>
            <w:r>
              <w:rPr>
                <w:sz w:val="16"/>
              </w:rPr>
              <w:t xml:space="preserve"> GT9271 </w:t>
            </w:r>
            <w:r>
              <w:rPr>
                <w:sz w:val="16"/>
              </w:rPr>
              <w:t>通信与坐标解析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处修复（</w:t>
            </w:r>
            <w:r>
              <w:rPr>
                <w:sz w:val="16"/>
              </w:rPr>
              <w:t>pinmux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mask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burst </w:t>
            </w:r>
            <w:r>
              <w:rPr>
                <w:sz w:val="16"/>
              </w:rPr>
              <w:t>读、</w:t>
            </w:r>
            <w:r>
              <w:rPr>
                <w:sz w:val="16"/>
              </w:rPr>
              <w:t>maxpoint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npoints</w:t>
            </w:r>
            <w:r>
              <w:rPr>
                <w:sz w:val="16"/>
              </w:rPr>
              <w:t>、缩放）、</w:t>
            </w:r>
            <w:r>
              <w:rPr>
                <w:sz w:val="16"/>
              </w:rPr>
              <w:t xml:space="preserve">WiFi </w:t>
            </w:r>
            <w:r>
              <w:rPr>
                <w:sz w:val="16"/>
              </w:rPr>
              <w:t>日志静音与设备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7-26part7devlog.md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7-26 </w:t>
            </w:r>
            <w:r>
              <w:rPr>
                <w:sz w:val="16"/>
              </w:rPr>
              <w:t>调试方法论：提出触摸四层定位模型（硬件</w:t>
            </w:r>
            <w:r>
              <w:rPr>
                <w:sz w:val="16"/>
              </w:rPr>
              <w:t xml:space="preserve"> I2C/</w:t>
            </w:r>
            <w:r>
              <w:rPr>
                <w:sz w:val="16"/>
              </w:rPr>
              <w:t>触摸驱动</w:t>
            </w:r>
            <w:r>
              <w:rPr>
                <w:sz w:val="16"/>
              </w:rPr>
              <w:t xml:space="preserve">/NuttX </w:t>
            </w:r>
            <w:r>
              <w:rPr>
                <w:sz w:val="16"/>
              </w:rPr>
              <w:t>触摸子系统</w:t>
            </w:r>
            <w:r>
              <w:rPr>
                <w:sz w:val="16"/>
              </w:rPr>
              <w:t>/LVGL</w:t>
            </w:r>
            <w:r>
              <w:rPr>
                <w:sz w:val="16"/>
              </w:rPr>
              <w:t>），强调</w:t>
            </w:r>
            <w:r>
              <w:rPr>
                <w:sz w:val="16"/>
              </w:rPr>
              <w:t xml:space="preserve"> circbuf </w:t>
            </w:r>
            <w:r>
              <w:rPr>
                <w:sz w:val="16"/>
              </w:rPr>
              <w:t>写入与读取的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lastRenderedPageBreak/>
              <w:t>SIZEOF_TOUCH_SAMPLE_S 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lastRenderedPageBreak/>
              <w:t>7-26part8devlog.md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proofErr w:type="spellStart"/>
            <w:r>
              <w:rPr>
                <w:sz w:val="16"/>
                <w:lang w:eastAsia="zh-CN"/>
              </w:rPr>
              <w:t>VelaDevPower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思维框架</w:t>
            </w:r>
            <w:r>
              <w:rPr>
                <w:sz w:val="16"/>
                <w:lang w:eastAsia="zh-CN"/>
              </w:rPr>
              <w:t xml:space="preserve"> v1.0</w:t>
            </w:r>
            <w:r>
              <w:rPr>
                <w:sz w:val="16"/>
                <w:lang w:eastAsia="zh-CN"/>
              </w:rPr>
              <w:t>：从两篇调试文档提炼四层排查引擎、诊断优先清单与插入位置、最薄修复原则与</w:t>
            </w:r>
            <w:r>
              <w:rPr>
                <w:sz w:val="16"/>
                <w:lang w:eastAsia="zh-CN"/>
              </w:rPr>
              <w:t>"</w:t>
            </w:r>
            <w:r>
              <w:rPr>
                <w:sz w:val="16"/>
                <w:lang w:eastAsia="zh-CN"/>
              </w:rPr>
              <w:t>第一次能行陷阱</w:t>
            </w:r>
            <w:r>
              <w:rPr>
                <w:sz w:val="16"/>
                <w:lang w:eastAsia="zh-CN"/>
              </w:rPr>
              <w:t>"</w:t>
            </w:r>
            <w:r>
              <w:rPr>
                <w:sz w:val="16"/>
                <w:lang w:eastAsia="zh-CN"/>
              </w:rPr>
              <w:t>，汇成嵌入式底层调试手册。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7-27part1devlog.md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TF </w:t>
            </w:r>
            <w:r>
              <w:rPr>
                <w:sz w:val="16"/>
              </w:rPr>
              <w:t>卡挂载问题全记录：</w:t>
            </w:r>
            <w:r>
              <w:rPr>
                <w:sz w:val="16"/>
              </w:rPr>
              <w:t xml:space="preserve">SMHC0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rom_HAL_SDC_PowerOn </w:t>
            </w:r>
            <w:r>
              <w:rPr>
                <w:sz w:val="16"/>
              </w:rPr>
              <w:t>卡死，寄存器</w:t>
            </w:r>
            <w:r>
              <w:rPr>
                <w:sz w:val="16"/>
              </w:rPr>
              <w:t xml:space="preserve"> dump </w:t>
            </w:r>
            <w:r>
              <w:rPr>
                <w:sz w:val="16"/>
              </w:rPr>
              <w:t>显示</w:t>
            </w:r>
            <w:r>
              <w:rPr>
                <w:sz w:val="16"/>
              </w:rPr>
              <w:t xml:space="preserve"> SDC0 </w:t>
            </w:r>
            <w:r>
              <w:rPr>
                <w:sz w:val="16"/>
              </w:rPr>
              <w:t>时钟门控与总线复位从未使能且</w:t>
            </w:r>
            <w:r>
              <w:rPr>
                <w:sz w:val="16"/>
              </w:rPr>
              <w:t xml:space="preserve"> hal_writel </w:t>
            </w:r>
            <w:r>
              <w:rPr>
                <w:sz w:val="16"/>
              </w:rPr>
              <w:t>写该寄存器不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7-28devlog.md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BOE 1200x1920 </w:t>
            </w:r>
            <w:r>
              <w:rPr>
                <w:sz w:val="16"/>
              </w:rPr>
              <w:t>屏移植：修</w:t>
            </w:r>
            <w:r>
              <w:rPr>
                <w:sz w:val="16"/>
              </w:rPr>
              <w:t xml:space="preserve"> Make.defs 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 xml:space="preserve"> GEMINI_S1 </w:t>
            </w:r>
            <w:r>
              <w:rPr>
                <w:sz w:val="16"/>
              </w:rPr>
              <w:t>无条件编译</w:t>
            </w:r>
            <w:r>
              <w:rPr>
                <w:sz w:val="16"/>
              </w:rPr>
              <w:t xml:space="preserve"> T070 </w:t>
            </w:r>
            <w:r>
              <w:rPr>
                <w:sz w:val="16"/>
              </w:rPr>
              <w:t>配置致</w:t>
            </w:r>
            <w:r>
              <w:rPr>
                <w:sz w:val="16"/>
              </w:rPr>
              <w:t xml:space="preserve"> g_lcd0_config </w:t>
            </w:r>
            <w:r>
              <w:rPr>
                <w:sz w:val="16"/>
              </w:rPr>
              <w:t>符号冲突（分辨率锁</w:t>
            </w:r>
            <w:r>
              <w:rPr>
                <w:sz w:val="16"/>
              </w:rPr>
              <w:t xml:space="preserve"> 1024x600</w:t>
            </w:r>
            <w:r>
              <w:rPr>
                <w:sz w:val="16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移植</w:t>
            </w:r>
            <w:r>
              <w:rPr>
                <w:sz w:val="16"/>
              </w:rPr>
              <w:t xml:space="preserve"> BOE </w:t>
            </w:r>
            <w:r>
              <w:rPr>
                <w:sz w:val="16"/>
              </w:rPr>
              <w:t>屏（面板</w:t>
            </w:r>
            <w:r>
              <w:rPr>
                <w:sz w:val="16"/>
              </w:rPr>
              <w:t>/mipi_config</w:t>
            </w:r>
            <w:r>
              <w:rPr>
                <w:sz w:val="16"/>
              </w:rPr>
              <w:t>）与</w:t>
            </w:r>
            <w:r>
              <w:rPr>
                <w:sz w:val="16"/>
              </w:rPr>
              <w:t xml:space="preserve"> GT9271 </w:t>
            </w:r>
            <w:r>
              <w:rPr>
                <w:sz w:val="16"/>
              </w:rPr>
              <w:t>触摸驱动，明确</w:t>
            </w:r>
            <w:r>
              <w:rPr>
                <w:sz w:val="16"/>
              </w:rPr>
              <w:t xml:space="preserve"> mipi_config </w:t>
            </w:r>
            <w:r>
              <w:rPr>
                <w:sz w:val="16"/>
              </w:rPr>
              <w:t>二选一互斥、修</w:t>
            </w:r>
            <w:r>
              <w:rPr>
                <w:sz w:val="16"/>
              </w:rPr>
              <w:t xml:space="preserve"> r528_boot.c PWM </w:t>
            </w:r>
            <w:r>
              <w:rPr>
                <w:sz w:val="16"/>
              </w:rPr>
              <w:t>宏缺</w:t>
            </w:r>
            <w:r>
              <w:rPr>
                <w:sz w:val="16"/>
              </w:rPr>
              <w:t xml:space="preserve"> CONFIG_ </w:t>
            </w:r>
            <w:r>
              <w:rPr>
                <w:sz w:val="16"/>
              </w:rPr>
              <w:t>前缀、抽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luncher </w:t>
            </w: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luncher_mini </w:t>
            </w:r>
            <w:r>
              <w:rPr>
                <w:sz w:val="16"/>
              </w:rPr>
              <w:t>改名独立注册并适配</w:t>
            </w:r>
            <w:r>
              <w:rPr>
                <w:sz w:val="16"/>
              </w:rPr>
              <w:t xml:space="preserve"> 1920x1200 </w:t>
            </w:r>
            <w:r>
              <w:rPr>
                <w:sz w:val="16"/>
              </w:rPr>
              <w:t>横屏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8-4part2devlog.md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把</w:t>
            </w:r>
            <w:r>
              <w:rPr>
                <w:sz w:val="16"/>
              </w:rPr>
              <w:t xml:space="preserve"> Desktop Mate UI </w:t>
            </w: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lv_port_linux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main.c </w:t>
            </w:r>
            <w:r>
              <w:rPr>
                <w:sz w:val="16"/>
              </w:rPr>
              <w:t>搬入</w:t>
            </w:r>
            <w:r>
              <w:rPr>
                <w:sz w:val="16"/>
              </w:rPr>
              <w:t xml:space="preserve"> luncher_dm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deskmate_ui.c 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1877 </w:t>
            </w:r>
            <w:r>
              <w:rPr>
                <w:sz w:val="16"/>
              </w:rPr>
              <w:t>行），修字体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尺寸溢出、板端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8-4part3devlog.md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UI </w:t>
            </w:r>
            <w:r>
              <w:rPr>
                <w:sz w:val="16"/>
                <w:lang w:eastAsia="zh-CN"/>
              </w:rPr>
              <w:t>视觉修整：状态栏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卡片</w:t>
            </w:r>
            <w:r>
              <w:rPr>
                <w:sz w:val="16"/>
                <w:lang w:eastAsia="zh-CN"/>
              </w:rPr>
              <w:t xml:space="preserve">/dock </w:t>
            </w:r>
            <w:r>
              <w:rPr>
                <w:sz w:val="16"/>
                <w:lang w:eastAsia="zh-CN"/>
              </w:rPr>
              <w:t>按</w:t>
            </w:r>
            <w:r>
              <w:rPr>
                <w:sz w:val="16"/>
                <w:lang w:eastAsia="zh-CN"/>
              </w:rPr>
              <w:t xml:space="preserve"> 8 </w:t>
            </w:r>
            <w:r>
              <w:rPr>
                <w:sz w:val="16"/>
                <w:lang w:eastAsia="zh-CN"/>
              </w:rPr>
              <w:t>英寸</w:t>
            </w:r>
            <w:r>
              <w:rPr>
                <w:sz w:val="16"/>
                <w:lang w:eastAsia="zh-CN"/>
              </w:rPr>
              <w:t xml:space="preserve"> 1920x1200 </w:t>
            </w:r>
            <w:r>
              <w:rPr>
                <w:sz w:val="16"/>
                <w:lang w:eastAsia="zh-CN"/>
              </w:rPr>
              <w:t>标定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8-4part4devlog.md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写</w:t>
            </w:r>
            <w:r>
              <w:rPr>
                <w:sz w:val="16"/>
              </w:rPr>
              <w:t xml:space="preserve"> Python </w:t>
            </w:r>
            <w:r>
              <w:rPr>
                <w:sz w:val="16"/>
              </w:rPr>
              <w:t>解析混淆</w:t>
            </w:r>
            <w:r>
              <w:rPr>
                <w:sz w:val="16"/>
              </w:rPr>
              <w:t xml:space="preserve"> APK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resources.arsc</w:t>
            </w:r>
            <w:r>
              <w:rPr>
                <w:sz w:val="16"/>
              </w:rPr>
              <w:t>，提取</w:t>
            </w:r>
            <w:r>
              <w:rPr>
                <w:sz w:val="16"/>
              </w:rPr>
              <w:t xml:space="preserve"> Flyme </w:t>
            </w:r>
            <w:r>
              <w:rPr>
                <w:sz w:val="16"/>
              </w:rPr>
              <w:t>图标包</w:t>
            </w:r>
            <w:r>
              <w:rPr>
                <w:sz w:val="16"/>
              </w:rPr>
              <w:t xml:space="preserve"> 4066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512x512 PNG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统一子</w:t>
            </w:r>
            <w:r>
              <w:rPr>
                <w:sz w:val="16"/>
              </w:rPr>
              <w:t xml:space="preserve"> APP </w:t>
            </w:r>
            <w:r>
              <w:rPr>
                <w:sz w:val="16"/>
              </w:rPr>
              <w:t>设计语言并重写</w:t>
            </w:r>
            <w:r>
              <w:rPr>
                <w:sz w:val="16"/>
              </w:rPr>
              <w:t xml:space="preserve"> Music </w:t>
            </w:r>
            <w:r>
              <w:rPr>
                <w:sz w:val="16"/>
              </w:rPr>
              <w:t>播放器、重设计</w:t>
            </w:r>
            <w:r>
              <w:rPr>
                <w:sz w:val="16"/>
              </w:rPr>
              <w:t xml:space="preserve"> Settings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8-5part2devlog.md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按用户决策把全</w:t>
            </w:r>
            <w:r>
              <w:rPr>
                <w:sz w:val="16"/>
              </w:rPr>
              <w:t xml:space="preserve"> APP </w:t>
            </w:r>
            <w:r>
              <w:rPr>
                <w:sz w:val="16"/>
              </w:rPr>
              <w:t>圆角统一为</w:t>
            </w:r>
            <w:r>
              <w:rPr>
                <w:sz w:val="16"/>
              </w:rPr>
              <w:t xml:space="preserve"> RAD_CARD=40px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 xml:space="preserve">13 </w:t>
            </w:r>
            <w:r>
              <w:rPr>
                <w:sz w:val="16"/>
              </w:rPr>
              <w:t>处）并删冗余</w:t>
            </w:r>
            <w:r>
              <w:rPr>
                <w:sz w:val="16"/>
              </w:rPr>
              <w:t xml:space="preserve"> RAD_* </w:t>
            </w:r>
            <w:r>
              <w:rPr>
                <w:sz w:val="16"/>
              </w:rPr>
              <w:t>宏，抽</w:t>
            </w:r>
            <w:r>
              <w:rPr>
                <w:sz w:val="16"/>
              </w:rPr>
              <w:t xml:space="preserve"> subpage_big_title </w:t>
            </w:r>
            <w:r>
              <w:rPr>
                <w:sz w:val="16"/>
              </w:rPr>
              <w:t>给</w:t>
            </w:r>
            <w:r>
              <w:rPr>
                <w:sz w:val="16"/>
              </w:rPr>
              <w:t xml:space="preserve"> Games/Books/Files/AI…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8-5part3devlog.md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切</w:t>
            </w:r>
            <w:r>
              <w:rPr>
                <w:sz w:val="16"/>
              </w:rPr>
              <w:t xml:space="preserve"> luncher_dm </w:t>
            </w:r>
            <w:r>
              <w:rPr>
                <w:sz w:val="16"/>
              </w:rPr>
              <w:t>开机启动，发现</w:t>
            </w:r>
            <w:r>
              <w:rPr>
                <w:sz w:val="16"/>
              </w:rPr>
              <w:t xml:space="preserve"> rcS.nsh </w:t>
            </w:r>
            <w:r>
              <w:rPr>
                <w:sz w:val="16"/>
              </w:rPr>
              <w:t>为</w:t>
            </w:r>
            <w:r>
              <w:rPr>
                <w:sz w:val="16"/>
              </w:rPr>
              <w:t xml:space="preserve"> prebuilt </w:t>
            </w:r>
            <w:r>
              <w:rPr>
                <w:sz w:val="16"/>
              </w:rPr>
              <w:t>增量编译不刷新需</w:t>
            </w:r>
            <w:r>
              <w:rPr>
                <w:sz w:val="16"/>
              </w:rPr>
              <w:t xml:space="preserve"> distclean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8-5part4devlog.md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修上板与模拟器差异：字号对齐、</w:t>
            </w:r>
            <w:proofErr w:type="gramStart"/>
            <w:r>
              <w:rPr>
                <w:sz w:val="16"/>
                <w:lang w:eastAsia="zh-CN"/>
              </w:rPr>
              <w:t>删</w:t>
            </w:r>
            <w:proofErr w:type="gramEnd"/>
            <w:r>
              <w:rPr>
                <w:sz w:val="16"/>
                <w:lang w:eastAsia="zh-CN"/>
              </w:rPr>
              <w:t xml:space="preserve"> dark </w:t>
            </w:r>
            <w:r>
              <w:rPr>
                <w:sz w:val="16"/>
                <w:lang w:eastAsia="zh-CN"/>
              </w:rPr>
              <w:t>主题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8-5part8devlog.md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音乐播放器集成</w:t>
            </w:r>
            <w:r>
              <w:rPr>
                <w:sz w:val="16"/>
              </w:rPr>
              <w:t xml:space="preserve"> XPlayer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mp3/flac/ogg/aac/wav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真实进度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清单</w:t>
            </w:r>
            <w:r>
              <w:rPr>
                <w:sz w:val="16"/>
              </w:rPr>
              <w:t xml:space="preserve"> UI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XPlayer </w:t>
            </w:r>
            <w:r>
              <w:rPr>
                <w:sz w:val="16"/>
              </w:rPr>
              <w:t>收尾：启用</w:t>
            </w:r>
            <w:r>
              <w:rPr>
                <w:sz w:val="16"/>
              </w:rPr>
              <w:t xml:space="preserve"> flac/pls parser </w:t>
            </w:r>
            <w:r>
              <w:rPr>
                <w:sz w:val="16"/>
              </w:rPr>
              <w:t>源码补齐三表缺口并打包固化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无声根治：</w:t>
            </w:r>
            <w:r>
              <w:rPr>
                <w:sz w:val="16"/>
              </w:rPr>
              <w:t xml:space="preserve">dm_sound_write </w:t>
            </w:r>
            <w:r>
              <w:rPr>
                <w:sz w:val="16"/>
              </w:rPr>
              <w:t>误把</w:t>
            </w:r>
            <w:r>
              <w:rPr>
                <w:sz w:val="16"/>
              </w:rPr>
              <w:t xml:space="preserve"> writei </w:t>
            </w:r>
            <w:r>
              <w:rPr>
                <w:sz w:val="16"/>
              </w:rPr>
              <w:t>帧数当字节返回致数据错位重写，</w:t>
            </w:r>
            <w:r>
              <w:rPr>
                <w:sz w:val="16"/>
              </w:rPr>
              <w:t xml:space="preserve">adecoder </w:t>
            </w:r>
            <w:r>
              <w:rPr>
                <w:sz w:val="16"/>
              </w:rPr>
              <w:t>第二处硬编码</w:t>
            </w:r>
            <w:r>
              <w:rPr>
                <w:sz w:val="16"/>
              </w:rPr>
              <w:t xml:space="preserve"> 16bit </w:t>
            </w:r>
            <w:r>
              <w:rPr>
                <w:sz w:val="16"/>
              </w:rPr>
              <w:t>覆盖</w:t>
            </w:r>
            <w:r>
              <w:rPr>
                <w:sz w:val="16"/>
              </w:rPr>
              <w:t xml:space="preserve"> 24bit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MP3 </w:t>
            </w:r>
            <w:r>
              <w:rPr>
                <w:sz w:val="16"/>
                <w:lang w:eastAsia="zh-CN"/>
              </w:rPr>
              <w:t>无声根治：</w:t>
            </w:r>
            <w:proofErr w:type="spellStart"/>
            <w:r>
              <w:rPr>
                <w:sz w:val="16"/>
                <w:lang w:eastAsia="zh-CN"/>
              </w:rPr>
              <w:t>aplay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仅验证过</w:t>
            </w:r>
            <w:r>
              <w:rPr>
                <w:sz w:val="16"/>
                <w:lang w:eastAsia="zh-CN"/>
              </w:rPr>
              <w:t xml:space="preserve"> 48000 </w:t>
            </w:r>
            <w:r>
              <w:rPr>
                <w:sz w:val="16"/>
                <w:lang w:eastAsia="zh-CN"/>
              </w:rPr>
              <w:t>而</w:t>
            </w:r>
            <w:r>
              <w:rPr>
                <w:sz w:val="16"/>
                <w:lang w:eastAsia="zh-CN"/>
              </w:rPr>
              <w:t xml:space="preserve"> 44100 </w:t>
            </w:r>
            <w:r>
              <w:rPr>
                <w:sz w:val="16"/>
                <w:lang w:eastAsia="zh-CN"/>
              </w:rPr>
              <w:t>链路实际无声，</w:t>
            </w:r>
            <w:proofErr w:type="spellStart"/>
            <w:r>
              <w:rPr>
                <w:sz w:val="16"/>
                <w:lang w:eastAsia="zh-CN"/>
              </w:rPr>
              <w:t>adecoder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把</w:t>
            </w:r>
            <w:r>
              <w:rPr>
                <w:sz w:val="16"/>
                <w:lang w:eastAsia="zh-CN"/>
              </w:rPr>
              <w:t xml:space="preserve"> 44100 </w:t>
            </w:r>
            <w:r>
              <w:rPr>
                <w:sz w:val="16"/>
                <w:lang w:eastAsia="zh-CN"/>
              </w:rPr>
              <w:t>纳入重采样到</w:t>
            </w:r>
            <w:r>
              <w:rPr>
                <w:sz w:val="16"/>
                <w:lang w:eastAsia="zh-CN"/>
              </w:rPr>
              <w:t xml:space="preserve"> 48000 </w:t>
            </w:r>
            <w:r>
              <w:rPr>
                <w:sz w:val="16"/>
                <w:lang w:eastAsia="zh-CN"/>
              </w:rPr>
              <w:t>走已验证路径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修切歌后无声：</w:t>
            </w:r>
            <w:r>
              <w:rPr>
                <w:sz w:val="16"/>
              </w:rPr>
              <w:t xml:space="preserve">snd_pcm_open_substream </w:t>
            </w:r>
            <w:r>
              <w:rPr>
                <w:sz w:val="16"/>
              </w:rPr>
              <w:t>每次</w:t>
            </w:r>
            <w:r>
              <w:rPr>
                <w:sz w:val="16"/>
              </w:rPr>
              <w:t xml:space="preserve"> open </w:t>
            </w:r>
            <w:r>
              <w:rPr>
                <w:sz w:val="16"/>
              </w:rPr>
              <w:t>强制</w:t>
            </w:r>
            <w:r>
              <w:rPr>
                <w:sz w:val="16"/>
              </w:rPr>
              <w:t xml:space="preserve"> dapm_state=0 </w:t>
            </w:r>
            <w:r>
              <w:rPr>
                <w:sz w:val="16"/>
              </w:rPr>
              <w:t>使</w:t>
            </w:r>
            <w:r>
              <w:rPr>
                <w:sz w:val="16"/>
              </w:rPr>
              <w:t xml:space="preserve"> codec DAC </w:t>
            </w:r>
            <w:r>
              <w:rPr>
                <w:sz w:val="16"/>
              </w:rPr>
              <w:t>重新使能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排查卡顿根治：否决重采样移</w:t>
            </w:r>
            <w:r>
              <w:rPr>
                <w:sz w:val="16"/>
              </w:rPr>
              <w:t xml:space="preserve"> render </w:t>
            </w:r>
            <w:r>
              <w:rPr>
                <w:sz w:val="16"/>
              </w:rPr>
              <w:t>线程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8-6part6devlog.md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切歌无声获决定性证据：切歌后</w:t>
            </w:r>
            <w:r>
              <w:rPr>
                <w:sz w:val="16"/>
              </w:rPr>
              <w:t xml:space="preserve"> aplay </w:t>
            </w:r>
            <w:r>
              <w:rPr>
                <w:sz w:val="16"/>
              </w:rPr>
              <w:t>再打开报</w:t>
            </w:r>
            <w:r>
              <w:rPr>
                <w:sz w:val="16"/>
              </w:rPr>
              <w:t xml:space="preserve"> -16 EBUSY</w:t>
            </w:r>
            <w:r>
              <w:rPr>
                <w:sz w:val="16"/>
              </w:rPr>
              <w:t>，定位</w:t>
            </w:r>
            <w:r>
              <w:rPr>
                <w:sz w:val="16"/>
              </w:rPr>
              <w:t xml:space="preserve"> ksnd_pcm_open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ref_count!=0</w:t>
            </w:r>
            <w:r>
              <w:rPr>
                <w:sz w:val="16"/>
              </w:rPr>
              <w:t>，证明声卡设备未真正释放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8-6part7devlog.md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三版诊断固件逐层排除</w:t>
            </w:r>
            <w:r>
              <w:rPr>
                <w:sz w:val="16"/>
              </w:rPr>
              <w:t xml:space="preserve"> codec dapm/PA/DMA/</w:t>
            </w:r>
            <w:r>
              <w:rPr>
                <w:sz w:val="16"/>
              </w:rPr>
              <w:t>搬运，证数据确实进</w:t>
            </w:r>
            <w:r>
              <w:rPr>
                <w:sz w:val="16"/>
              </w:rPr>
              <w:t xml:space="preserve"> DAC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8-7devlog.md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清</w:t>
            </w:r>
            <w:r>
              <w:rPr>
                <w:sz w:val="16"/>
              </w:rPr>
              <w:t xml:space="preserve"> [dm] </w:t>
            </w:r>
            <w:r>
              <w:rPr>
                <w:sz w:val="16"/>
              </w:rPr>
              <w:t>日志洪水修复第一首死机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8-7part2devlog.md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面向外部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的自包含排查报告：数字链路全面排除、</w:t>
            </w:r>
            <w:proofErr w:type="spellStart"/>
            <w:r>
              <w:rPr>
                <w:sz w:val="16"/>
                <w:lang w:eastAsia="zh-CN"/>
              </w:rPr>
              <w:t>aplay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播</w:t>
            </w:r>
            <w:r>
              <w:rPr>
                <w:sz w:val="16"/>
                <w:lang w:eastAsia="zh-CN"/>
              </w:rPr>
              <w:t xml:space="preserve"> WAV </w:t>
            </w:r>
            <w:r>
              <w:rPr>
                <w:sz w:val="16"/>
                <w:lang w:eastAsia="zh-CN"/>
              </w:rPr>
              <w:t>有杂音证物理链路通，结论无声与歌曲强相关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8-7part3devlog.md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切歌无声决战：三次方向修正（歌曲级</w:t>
            </w:r>
            <w:r>
              <w:rPr>
                <w:sz w:val="16"/>
              </w:rPr>
              <w:t>→XPlayerReset→</w:t>
            </w:r>
            <w:r>
              <w:rPr>
                <w:sz w:val="16"/>
              </w:rPr>
              <w:t>声卡第二次</w:t>
            </w:r>
            <w:r>
              <w:rPr>
                <w:sz w:val="16"/>
              </w:rPr>
              <w:t xml:space="preserve"> open</w:t>
            </w:r>
            <w:r>
              <w:rPr>
                <w:sz w:val="16"/>
              </w:rPr>
              <w:t>），</w:t>
            </w:r>
            <w:r>
              <w:rPr>
                <w:sz w:val="16"/>
              </w:rPr>
              <w:t xml:space="preserve">destroy&amp;recreate </w:t>
            </w:r>
            <w:r>
              <w:rPr>
                <w:sz w:val="16"/>
              </w:rPr>
              <w:t>仍无声，</w:t>
            </w:r>
            <w:r>
              <w:rPr>
                <w:sz w:val="16"/>
              </w:rPr>
              <w:t xml:space="preserve">mono </w:t>
            </w:r>
            <w:r>
              <w:rPr>
                <w:sz w:val="16"/>
              </w:rPr>
              <w:t>混音排除反相，</w:t>
            </w:r>
            <w:r>
              <w:rPr>
                <w:sz w:val="16"/>
              </w:rPr>
              <w:t xml:space="preserve">buffer8192 </w:t>
            </w:r>
            <w:r>
              <w:rPr>
                <w:sz w:val="16"/>
              </w:rPr>
              <w:t>修</w:t>
            </w:r>
            <w:r>
              <w:rPr>
                <w:sz w:val="16"/>
              </w:rPr>
              <w:t xml:space="preserve"> XRU…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8-8devlog.md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切歌无声</w:t>
            </w:r>
            <w:proofErr w:type="gramEnd"/>
            <w:r>
              <w:rPr>
                <w:sz w:val="16"/>
                <w:lang w:eastAsia="zh-CN"/>
              </w:rPr>
              <w:t>软件</w:t>
            </w:r>
            <w:proofErr w:type="gramStart"/>
            <w:r>
              <w:rPr>
                <w:sz w:val="16"/>
                <w:lang w:eastAsia="zh-CN"/>
              </w:rPr>
              <w:t>侧最终</w:t>
            </w:r>
            <w:proofErr w:type="gramEnd"/>
            <w:r>
              <w:rPr>
                <w:sz w:val="16"/>
                <w:lang w:eastAsia="zh-CN"/>
              </w:rPr>
              <w:t>排查与硬件验证指导：汇总已铁证排除项，规划任务</w:t>
            </w:r>
            <w:r>
              <w:rPr>
                <w:sz w:val="16"/>
                <w:lang w:eastAsia="zh-CN"/>
              </w:rPr>
              <w:t xml:space="preserve"> A</w:t>
            </w:r>
            <w:r>
              <w:rPr>
                <w:sz w:val="16"/>
                <w:lang w:eastAsia="zh-CN"/>
              </w:rPr>
              <w:t>（寄存器</w:t>
            </w:r>
            <w:r>
              <w:rPr>
                <w:sz w:val="16"/>
                <w:lang w:eastAsia="zh-CN"/>
              </w:rPr>
              <w:t xml:space="preserve"> dump/RAMP </w:t>
            </w:r>
            <w:r>
              <w:rPr>
                <w:sz w:val="16"/>
                <w:lang w:eastAsia="zh-CN"/>
              </w:rPr>
              <w:t>复位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强制上下电）、任务</w:t>
            </w:r>
            <w:r>
              <w:rPr>
                <w:sz w:val="16"/>
                <w:lang w:eastAsia="zh-CN"/>
              </w:rPr>
              <w:t xml:space="preserve"> B </w:t>
            </w:r>
            <w:r>
              <w:rPr>
                <w:sz w:val="16"/>
                <w:lang w:eastAsia="zh-CN"/>
              </w:rPr>
              <w:t>万用表</w:t>
            </w:r>
            <w:r>
              <w:rPr>
                <w:sz w:val="16"/>
                <w:lang w:eastAsia="zh-CN"/>
              </w:rPr>
              <w:t xml:space="preserve"> AC </w:t>
            </w:r>
            <w:r>
              <w:rPr>
                <w:sz w:val="16"/>
                <w:lang w:eastAsia="zh-CN"/>
              </w:rPr>
              <w:t>测</w:t>
            </w:r>
            <w:r>
              <w:rPr>
                <w:sz w:val="16"/>
                <w:lang w:eastAsia="zh-CN"/>
              </w:rPr>
              <w:t xml:space="preserve"> LINEOUT </w:t>
            </w:r>
            <w:r>
              <w:rPr>
                <w:sz w:val="16"/>
                <w:lang w:eastAsia="zh-CN"/>
              </w:rPr>
              <w:t>二分、任务</w:t>
            </w:r>
            <w:r>
              <w:rPr>
                <w:sz w:val="16"/>
                <w:lang w:eastAsia="zh-CN"/>
              </w:rPr>
              <w:t xml:space="preserve"> C </w:t>
            </w:r>
            <w:r>
              <w:rPr>
                <w:sz w:val="16"/>
                <w:lang w:eastAsia="zh-CN"/>
              </w:rPr>
              <w:t>诊断收</w:t>
            </w:r>
            <w:r>
              <w:rPr>
                <w:sz w:val="16"/>
                <w:lang w:eastAsia="zh-CN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8-8part1devlog.md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A2/A3 </w:t>
            </w:r>
            <w:r>
              <w:rPr>
                <w:sz w:val="16"/>
              </w:rPr>
              <w:t>证伪且</w:t>
            </w:r>
            <w:r>
              <w:rPr>
                <w:sz w:val="16"/>
              </w:rPr>
              <w:t xml:space="preserve"> A3 </w:t>
            </w:r>
            <w:r>
              <w:rPr>
                <w:sz w:val="16"/>
              </w:rPr>
              <w:t>致</w:t>
            </w:r>
            <w:r>
              <w:rPr>
                <w:sz w:val="16"/>
              </w:rPr>
              <w:t xml:space="preserve"> BOOT0 </w:t>
            </w:r>
            <w:r>
              <w:rPr>
                <w:sz w:val="16"/>
              </w:rPr>
              <w:t>重启回滚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8-8part2devlog.md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终极报告：</w:t>
            </w:r>
            <w:r>
              <w:rPr>
                <w:sz w:val="16"/>
                <w:lang w:eastAsia="zh-CN"/>
              </w:rPr>
              <w:t xml:space="preserve">bit30 </w:t>
            </w:r>
            <w:r>
              <w:rPr>
                <w:sz w:val="16"/>
                <w:lang w:eastAsia="zh-CN"/>
              </w:rPr>
              <w:t>为</w:t>
            </w:r>
            <w:r>
              <w:rPr>
                <w:sz w:val="16"/>
                <w:lang w:eastAsia="zh-CN"/>
              </w:rPr>
              <w:t xml:space="preserve"> R/W1C </w:t>
            </w:r>
            <w:r>
              <w:rPr>
                <w:sz w:val="16"/>
                <w:lang w:eastAsia="zh-CN"/>
              </w:rPr>
              <w:t>硬件状态位写不进、模拟电源从未断电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8-8part3devlog.md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音乐控件系列修复：</w:t>
            </w:r>
            <w:r>
              <w:rPr>
                <w:sz w:val="16"/>
                <w:lang w:eastAsia="zh-CN"/>
              </w:rPr>
              <w:t>HOME/</w:t>
            </w:r>
            <w:r>
              <w:rPr>
                <w:sz w:val="16"/>
                <w:lang w:eastAsia="zh-CN"/>
              </w:rPr>
              <w:t>锁</w:t>
            </w:r>
            <w:proofErr w:type="gramStart"/>
            <w:r>
              <w:rPr>
                <w:sz w:val="16"/>
                <w:lang w:eastAsia="zh-CN"/>
              </w:rPr>
              <w:t>屏点播放补扫</w:t>
            </w:r>
            <w:proofErr w:type="gramEnd"/>
            <w:r>
              <w:rPr>
                <w:sz w:val="16"/>
                <w:lang w:eastAsia="zh-CN"/>
              </w:rPr>
              <w:t>歌单并恢复历史曲目、修</w:t>
            </w:r>
            <w:proofErr w:type="gramStart"/>
            <w:r>
              <w:rPr>
                <w:sz w:val="16"/>
                <w:lang w:eastAsia="zh-CN"/>
              </w:rPr>
              <w:t>背光极</w:t>
            </w:r>
            <w:proofErr w:type="gramEnd"/>
            <w:r>
              <w:rPr>
                <w:sz w:val="16"/>
                <w:lang w:eastAsia="zh-CN"/>
              </w:rPr>
              <w:t>相反、补</w:t>
            </w:r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reset_idle_timer</w:t>
            </w:r>
            <w:proofErr w:type="spellEnd"/>
            <w:r>
              <w:rPr>
                <w:sz w:val="16"/>
                <w:lang w:eastAsia="zh-CN"/>
              </w:rPr>
              <w:t>、三</w:t>
            </w:r>
            <w:r>
              <w:rPr>
                <w:sz w:val="16"/>
                <w:lang w:eastAsia="zh-CN"/>
              </w:rPr>
              <w:t xml:space="preserve"> UI </w:t>
            </w:r>
            <w:r>
              <w:rPr>
                <w:sz w:val="16"/>
                <w:lang w:eastAsia="zh-CN"/>
              </w:rPr>
              <w:t>按钮按压统一白符号、歌单改紧凑</w:t>
            </w:r>
            <w:r>
              <w:rPr>
                <w:sz w:val="16"/>
                <w:lang w:eastAsia="zh-CN"/>
              </w:rPr>
              <w:t xml:space="preserve">+80% </w:t>
            </w:r>
            <w:r>
              <w:rPr>
                <w:sz w:val="16"/>
                <w:lang w:eastAsia="zh-CN"/>
              </w:rPr>
              <w:t>玻璃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8-8part4devlog.md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修</w:t>
            </w:r>
            <w:r>
              <w:rPr>
                <w:sz w:val="16"/>
              </w:rPr>
              <w:t xml:space="preserve"> WiFi SSID </w:t>
            </w:r>
            <w:r>
              <w:rPr>
                <w:sz w:val="16"/>
              </w:rPr>
              <w:t>列表空白（扫描未检查返回值致</w:t>
            </w:r>
            <w:r>
              <w:rPr>
                <w:sz w:val="16"/>
              </w:rPr>
              <w:t xml:space="preserve"> g_scan_done </w:t>
            </w:r>
            <w:r>
              <w:rPr>
                <w:sz w:val="16"/>
              </w:rPr>
              <w:t>恒</w:t>
            </w:r>
            <w:r>
              <w:rPr>
                <w:sz w:val="16"/>
              </w:rPr>
              <w:t xml:space="preserve"> 0 </w:t>
            </w:r>
            <w:r>
              <w:rPr>
                <w:sz w:val="16"/>
              </w:rPr>
              <w:t>卡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扫描中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+Books </w:t>
            </w:r>
            <w:r>
              <w:rPr>
                <w:sz w:val="16"/>
              </w:rPr>
              <w:t>点不进（静态</w:t>
            </w:r>
            <w:r>
              <w:rPr>
                <w:sz w:val="16"/>
              </w:rPr>
              <w:t xml:space="preserve"> hero </w:t>
            </w:r>
            <w:r>
              <w:rPr>
                <w:sz w:val="16"/>
              </w:rPr>
              <w:t>卡无点击事件、空书架无提示）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8-9devlog.md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为</w:t>
            </w:r>
            <w:r>
              <w:rPr>
                <w:sz w:val="16"/>
                <w:lang w:eastAsia="zh-CN"/>
              </w:rPr>
              <w:t xml:space="preserve"> Books </w:t>
            </w:r>
            <w:r>
              <w:rPr>
                <w:sz w:val="16"/>
                <w:lang w:eastAsia="zh-CN"/>
              </w:rPr>
              <w:t>加</w:t>
            </w:r>
            <w:proofErr w:type="gramStart"/>
            <w:r>
              <w:rPr>
                <w:sz w:val="16"/>
                <w:lang w:eastAsia="zh-CN"/>
              </w:rPr>
              <w:t>内置公版书</w:t>
            </w:r>
            <w:proofErr w:type="gramEnd"/>
            <w:r>
              <w:rPr>
                <w:sz w:val="16"/>
                <w:lang w:eastAsia="zh-CN"/>
              </w:rPr>
              <w:t>与进度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护眼持久化、把</w:t>
            </w:r>
            <w:r>
              <w:rPr>
                <w:sz w:val="16"/>
                <w:lang w:eastAsia="zh-CN"/>
              </w:rPr>
              <w:t xml:space="preserve"> Files </w:t>
            </w:r>
            <w:r>
              <w:rPr>
                <w:sz w:val="16"/>
                <w:lang w:eastAsia="zh-CN"/>
              </w:rPr>
              <w:t>从静态</w:t>
            </w:r>
            <w:r>
              <w:rPr>
                <w:sz w:val="16"/>
                <w:lang w:eastAsia="zh-CN"/>
              </w:rPr>
              <w:t xml:space="preserve"> mock </w:t>
            </w:r>
            <w:proofErr w:type="gramStart"/>
            <w:r>
              <w:rPr>
                <w:sz w:val="16"/>
                <w:lang w:eastAsia="zh-CN"/>
              </w:rPr>
              <w:t>改为真</w:t>
            </w:r>
            <w:proofErr w:type="gramEnd"/>
            <w:r>
              <w:rPr>
                <w:sz w:val="16"/>
                <w:lang w:eastAsia="zh-CN"/>
              </w:rPr>
              <w:t>文件管理器（双根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面包屑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多选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复制删除）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8-9part2devlog.md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deskmate-ui </w:t>
            </w:r>
            <w:r>
              <w:rPr>
                <w:sz w:val="16"/>
              </w:rPr>
              <w:t>规范审核整改</w:t>
            </w:r>
            <w:r>
              <w:rPr>
                <w:sz w:val="16"/>
              </w:rPr>
              <w:t xml:space="preserve"> Files/Books/Games</w:t>
            </w:r>
            <w:r>
              <w:rPr>
                <w:sz w:val="16"/>
              </w:rPr>
              <w:t>：修面包屑点击、长按多选进即退、删除确认、</w:t>
            </w:r>
            <w:r>
              <w:rPr>
                <w:sz w:val="16"/>
              </w:rPr>
              <w:t xml:space="preserve">UTF-8 </w:t>
            </w:r>
            <w:r>
              <w:rPr>
                <w:sz w:val="16"/>
              </w:rPr>
              <w:t>首字符乱码、护眼三档配色、封面重设计，统一玻璃卡片与间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8-10devlog.md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回退被改坏的状态栏，补回子页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锁屏</w:t>
            </w:r>
            <w:r>
              <w:rPr>
                <w:sz w:val="16"/>
              </w:rPr>
              <w:t xml:space="preserve"> overlay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FLOATING </w:t>
            </w:r>
            <w:r>
              <w:rPr>
                <w:sz w:val="16"/>
              </w:rPr>
              <w:t>修复，移植</w:t>
            </w:r>
            <w:r>
              <w:rPr>
                <w:sz w:val="16"/>
              </w:rPr>
              <w:t xml:space="preserve"> iPad </w:t>
            </w:r>
            <w:r>
              <w:rPr>
                <w:sz w:val="16"/>
              </w:rPr>
              <w:t>风格</w:t>
            </w:r>
            <w:r>
              <w:rPr>
                <w:sz w:val="16"/>
              </w:rPr>
              <w:t xml:space="preserve"> WiFi/</w:t>
            </w:r>
            <w:r>
              <w:rPr>
                <w:sz w:val="16"/>
              </w:rPr>
              <w:t>蓝牙子页（</w:t>
            </w:r>
            <w:r>
              <w:rPr>
                <w:sz w:val="16"/>
              </w:rPr>
              <w:t xml:space="preserve">flex </w:t>
            </w:r>
            <w:r>
              <w:rPr>
                <w:sz w:val="16"/>
              </w:rPr>
              <w:t>布局防重叠、扫描移后台线程加</w:t>
            </w:r>
            <w:r>
              <w:rPr>
                <w:sz w:val="16"/>
              </w:rPr>
              <w:t xml:space="preserve"> g_scan_busy…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8-10part2devlog.md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蓝牙</w:t>
            </w:r>
            <w:r>
              <w:rPr>
                <w:sz w:val="16"/>
              </w:rPr>
              <w:t xml:space="preserve"> H4 open 110 </w:t>
            </w:r>
            <w:r>
              <w:rPr>
                <w:sz w:val="16"/>
              </w:rPr>
              <w:t>全景：坐实</w:t>
            </w:r>
            <w:r>
              <w:rPr>
                <w:sz w:val="16"/>
              </w:rPr>
              <w:t xml:space="preserve"> UART1 </w:t>
            </w:r>
            <w:r>
              <w:rPr>
                <w:sz w:val="16"/>
              </w:rPr>
              <w:t>引脚改</w:t>
            </w:r>
            <w:r>
              <w:rPr>
                <w:sz w:val="16"/>
              </w:rPr>
              <w:t xml:space="preserve"> PG6-9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mux2</w:t>
            </w:r>
            <w:r>
              <w:rPr>
                <w:sz w:val="16"/>
              </w:rPr>
              <w:t>）、启用</w:t>
            </w:r>
            <w:r>
              <w:rPr>
                <w:sz w:val="16"/>
              </w:rPr>
              <w:t xml:space="preserve"> CRTSCTS</w:t>
            </w:r>
            <w:r>
              <w:rPr>
                <w:sz w:val="16"/>
              </w:rPr>
              <w:t>、复位</w:t>
            </w:r>
            <w:r>
              <w:rPr>
                <w:sz w:val="16"/>
              </w:rPr>
              <w:t xml:space="preserve"> 220→1000ms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sync_req </w:t>
            </w:r>
            <w:r>
              <w:rPr>
                <w:sz w:val="16"/>
              </w:rPr>
              <w:t>能发但芯片</w:t>
            </w:r>
            <w:r>
              <w:rPr>
                <w:sz w:val="16"/>
              </w:rPr>
              <w:t xml:space="preserve"> 3s 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sync…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8-10part3devlog.md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根治状态栏：子页用共享</w:t>
            </w:r>
            <w:r>
              <w:rPr>
                <w:sz w:val="16"/>
              </w:rPr>
              <w:t xml:space="preserve"> create_status_bar_ex </w:t>
            </w:r>
            <w:r>
              <w:rPr>
                <w:sz w:val="16"/>
              </w:rPr>
              <w:t>并让</w:t>
            </w:r>
            <w:r>
              <w:rPr>
                <w:sz w:val="16"/>
              </w:rPr>
              <w:t xml:space="preserve"> sbar </w:t>
            </w:r>
            <w:r>
              <w:rPr>
                <w:sz w:val="16"/>
              </w:rPr>
              <w:t>作</w:t>
            </w:r>
            <w:r>
              <w:rPr>
                <w:sz w:val="16"/>
              </w:rPr>
              <w:t xml:space="preserve"> flex </w:t>
            </w:r>
            <w:r>
              <w:rPr>
                <w:sz w:val="16"/>
              </w:rPr>
              <w:t>首子元素钉顶、修</w:t>
            </w:r>
            <w:r>
              <w:rPr>
                <w:sz w:val="16"/>
              </w:rPr>
              <w:t xml:space="preserve"> z-order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WiFi/</w:t>
            </w:r>
            <w:r>
              <w:rPr>
                <w:sz w:val="16"/>
              </w:rPr>
              <w:t>蓝牙图标改开关语义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8-10part4devlog.md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天气链路闭环：</w:t>
            </w:r>
            <w:r>
              <w:rPr>
                <w:sz w:val="16"/>
              </w:rPr>
              <w:t xml:space="preserve">WiFi </w:t>
            </w:r>
            <w:r>
              <w:rPr>
                <w:sz w:val="16"/>
              </w:rPr>
              <w:t>重连脚本改纯</w:t>
            </w:r>
            <w:r>
              <w:rPr>
                <w:sz w:val="16"/>
              </w:rPr>
              <w:t xml:space="preserve"> NSH </w:t>
            </w:r>
            <w:r>
              <w:rPr>
                <w:sz w:val="16"/>
              </w:rPr>
              <w:t>语法，天气改惠州、去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lastRenderedPageBreak/>
              <w:t xml:space="preserve">NTP ping </w:t>
            </w:r>
            <w:r>
              <w:rPr>
                <w:sz w:val="16"/>
              </w:rPr>
              <w:t>前置、</w:t>
            </w:r>
            <w:r>
              <w:rPr>
                <w:sz w:val="16"/>
              </w:rPr>
              <w:t xml:space="preserve">fetch </w:t>
            </w:r>
            <w:r>
              <w:rPr>
                <w:sz w:val="16"/>
              </w:rPr>
              <w:t>移后台线程并加点击刷新与</w:t>
            </w:r>
            <w:r>
              <w:rPr>
                <w:sz w:val="16"/>
              </w:rPr>
              <w:t xml:space="preserve"> debug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lastRenderedPageBreak/>
              <w:t>8-11part1devlog.md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NTP </w:t>
            </w:r>
            <w:proofErr w:type="gramStart"/>
            <w:r>
              <w:rPr>
                <w:sz w:val="16"/>
                <w:lang w:eastAsia="zh-CN"/>
              </w:rPr>
              <w:t>换国内源</w:t>
            </w:r>
            <w:proofErr w:type="gramEnd"/>
            <w:r>
              <w:rPr>
                <w:sz w:val="16"/>
                <w:lang w:eastAsia="zh-CN"/>
              </w:rPr>
              <w:t>、加</w:t>
            </w:r>
            <w:r>
              <w:rPr>
                <w:sz w:val="16"/>
                <w:lang w:eastAsia="zh-CN"/>
              </w:rPr>
              <w:t xml:space="preserve"> HTTP Date </w:t>
            </w:r>
            <w:r>
              <w:rPr>
                <w:sz w:val="16"/>
                <w:lang w:eastAsia="zh-CN"/>
              </w:rPr>
              <w:t>头兜底对时（</w:t>
            </w:r>
            <w:proofErr w:type="spellStart"/>
            <w:r>
              <w:rPr>
                <w:sz w:val="16"/>
                <w:lang w:eastAsia="zh-CN"/>
              </w:rPr>
              <w:t>mktime→timegm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修</w:t>
            </w:r>
            <w:r>
              <w:rPr>
                <w:sz w:val="16"/>
                <w:lang w:eastAsia="zh-CN"/>
              </w:rPr>
              <w:t xml:space="preserve"> -8h</w:t>
            </w:r>
            <w:r>
              <w:rPr>
                <w:sz w:val="16"/>
                <w:lang w:eastAsia="zh-CN"/>
              </w:rPr>
              <w:t>）与</w:t>
            </w:r>
            <w:r>
              <w:rPr>
                <w:sz w:val="16"/>
                <w:lang w:eastAsia="zh-CN"/>
              </w:rPr>
              <w:t xml:space="preserve"> hero </w:t>
            </w:r>
            <w:r>
              <w:rPr>
                <w:sz w:val="16"/>
                <w:lang w:eastAsia="zh-CN"/>
              </w:rPr>
              <w:t>时钟点击对时，对时链路闭环、</w:t>
            </w:r>
            <w:proofErr w:type="spellStart"/>
            <w:r>
              <w:rPr>
                <w:sz w:val="16"/>
                <w:lang w:eastAsia="zh-CN"/>
              </w:rPr>
              <w:t>WiFi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上板可用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8-11part2devlog.md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集成官方</w:t>
            </w:r>
            <w:r>
              <w:rPr>
                <w:sz w:val="16"/>
              </w:rPr>
              <w:t xml:space="preserve"> ai_agent </w:t>
            </w:r>
            <w:r>
              <w:rPr>
                <w:sz w:val="16"/>
              </w:rPr>
              <w:t>落地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>子页：修</w:t>
            </w:r>
            <w:r>
              <w:rPr>
                <w:sz w:val="16"/>
              </w:rPr>
              <w:t xml:space="preserve"> JSON </w:t>
            </w:r>
            <w:r>
              <w:rPr>
                <w:sz w:val="16"/>
              </w:rPr>
              <w:t>注入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超时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回复截断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键盘，上板验证</w:t>
            </w:r>
            <w:r>
              <w:rPr>
                <w:sz w:val="16"/>
              </w:rPr>
              <w:t xml:space="preserve"> HTTPS/TLS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LLM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deepseek-v4-flash-260425</w:t>
            </w:r>
            <w:r>
              <w:rPr>
                <w:sz w:val="16"/>
              </w:rPr>
              <w:t>），自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8-11part3devlog.md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MIC </w:t>
            </w:r>
            <w:r>
              <w:rPr>
                <w:sz w:val="16"/>
              </w:rPr>
              <w:t>录音链路修复：</w:t>
            </w:r>
            <w:r>
              <w:rPr>
                <w:sz w:val="16"/>
              </w:rPr>
              <w:t xml:space="preserve">media </w:t>
            </w:r>
            <w:r>
              <w:rPr>
                <w:sz w:val="16"/>
              </w:rPr>
              <w:t>框架未编入改走</w:t>
            </w:r>
            <w:r>
              <w:rPr>
                <w:sz w:val="16"/>
              </w:rPr>
              <w:t xml:space="preserve"> snd_vela_pcm</w:t>
            </w:r>
            <w:r>
              <w:rPr>
                <w:sz w:val="16"/>
              </w:rPr>
              <w:t>，开</w:t>
            </w:r>
            <w:r>
              <w:rPr>
                <w:sz w:val="16"/>
              </w:rPr>
              <w:t xml:space="preserve"> MIC1 </w:t>
            </w:r>
            <w:r>
              <w:rPr>
                <w:sz w:val="16"/>
              </w:rPr>
              <w:t>通路，清</w:t>
            </w:r>
            <w:r>
              <w:rPr>
                <w:sz w:val="16"/>
              </w:rPr>
              <w:t xml:space="preserve"> ANSI </w:t>
            </w:r>
            <w:r>
              <w:rPr>
                <w:sz w:val="16"/>
              </w:rPr>
              <w:t>颜色码与调试行，</w:t>
            </w:r>
            <w:r>
              <w:rPr>
                <w:sz w:val="16"/>
              </w:rPr>
              <w:t xml:space="preserve">arecord </w:t>
            </w:r>
            <w:r>
              <w:rPr>
                <w:sz w:val="16"/>
              </w:rPr>
              <w:t>补</w:t>
            </w:r>
            <w:r>
              <w:rPr>
                <w:sz w:val="16"/>
              </w:rPr>
              <w:t xml:space="preserve"> MIC </w:t>
            </w:r>
            <w:r>
              <w:rPr>
                <w:sz w:val="16"/>
              </w:rPr>
              <w:t>使能加大栈，</w:t>
            </w:r>
            <w:r>
              <w:rPr>
                <w:sz w:val="16"/>
              </w:rPr>
              <w:t xml:space="preserve">rcS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ai_…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8-11part4devlog.md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命令行实测</w:t>
            </w:r>
            <w:r>
              <w:rPr>
                <w:sz w:val="16"/>
              </w:rPr>
              <w:t xml:space="preserve"> MIC </w:t>
            </w:r>
            <w:r>
              <w:rPr>
                <w:sz w:val="16"/>
              </w:rPr>
              <w:t>闭环：</w:t>
            </w:r>
            <w:r>
              <w:rPr>
                <w:sz w:val="16"/>
              </w:rPr>
              <w:t xml:space="preserve">arecord </w:t>
            </w:r>
            <w:r>
              <w:rPr>
                <w:sz w:val="16"/>
              </w:rPr>
              <w:t>录放成功（</w:t>
            </w:r>
            <w:r>
              <w:rPr>
                <w:sz w:val="16"/>
              </w:rPr>
              <w:t xml:space="preserve">-c 1 </w:t>
            </w:r>
            <w:r>
              <w:rPr>
                <w:sz w:val="16"/>
              </w:rPr>
              <w:t>落盘</w:t>
            </w:r>
            <w:r>
              <w:rPr>
                <w:sz w:val="16"/>
              </w:rPr>
              <w:t xml:space="preserve"> WAV 160000B </w:t>
            </w:r>
            <w:r>
              <w:rPr>
                <w:sz w:val="16"/>
              </w:rPr>
              <w:t>分毫不差、</w:t>
            </w:r>
            <w:r>
              <w:rPr>
                <w:sz w:val="16"/>
              </w:rPr>
              <w:t xml:space="preserve">aplay </w:t>
            </w:r>
            <w:r>
              <w:rPr>
                <w:sz w:val="16"/>
              </w:rPr>
              <w:t>有声），确认</w:t>
            </w:r>
            <w:r>
              <w:rPr>
                <w:sz w:val="16"/>
              </w:rPr>
              <w:t xml:space="preserve"> MICIN1+MBIAS→ADC1 </w:t>
            </w:r>
            <w:r>
              <w:rPr>
                <w:sz w:val="16"/>
              </w:rPr>
              <w:t>链路与</w:t>
            </w:r>
            <w:r>
              <w:rPr>
                <w:sz w:val="16"/>
              </w:rPr>
              <w:t xml:space="preserve"> MIC1 </w:t>
            </w:r>
            <w:r>
              <w:rPr>
                <w:sz w:val="16"/>
              </w:rPr>
              <w:t>使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语音链路大推进：</w:t>
            </w:r>
            <w:r>
              <w:rPr>
                <w:sz w:val="16"/>
              </w:rPr>
              <w:t xml:space="preserve">UI </w:t>
            </w:r>
            <w:r>
              <w:rPr>
                <w:sz w:val="16"/>
              </w:rPr>
              <w:t>重构（去文本输入、</w:t>
            </w:r>
            <w:r>
              <w:rPr>
                <w:sz w:val="16"/>
              </w:rPr>
              <w:t xml:space="preserve">Hero </w:t>
            </w:r>
            <w:r>
              <w:rPr>
                <w:sz w:val="16"/>
              </w:rPr>
              <w:t>改玻璃圆圈）、点按延录</w:t>
            </w:r>
            <w:r>
              <w:rPr>
                <w:sz w:val="16"/>
              </w:rPr>
              <w:t xml:space="preserve"> 4s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DNS IP </w:t>
            </w:r>
            <w:r>
              <w:rPr>
                <w:sz w:val="16"/>
              </w:rPr>
              <w:t>兜底、联网判断改</w:t>
            </w:r>
            <w:r>
              <w:rPr>
                <w:sz w:val="16"/>
              </w:rPr>
              <w:t xml:space="preserve"> wlan0 IP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WS400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volc.bigasr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star…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打通双向流式</w:t>
            </w:r>
            <w:r>
              <w:rPr>
                <w:sz w:val="16"/>
              </w:rPr>
              <w:t xml:space="preserve"> TTS</w:t>
            </w:r>
            <w:r>
              <w:rPr>
                <w:sz w:val="16"/>
              </w:rPr>
              <w:t>：旧</w:t>
            </w:r>
            <w:r>
              <w:rPr>
                <w:sz w:val="16"/>
              </w:rPr>
              <w:t xml:space="preserve"> V1 </w:t>
            </w:r>
            <w:r>
              <w:rPr>
                <w:sz w:val="16"/>
              </w:rPr>
              <w:t>接口与账号资源不匹配，按官方</w:t>
            </w:r>
            <w:r>
              <w:rPr>
                <w:sz w:val="16"/>
              </w:rPr>
              <w:t xml:space="preserve"> protocols_.py </w:t>
            </w:r>
            <w:r>
              <w:rPr>
                <w:sz w:val="16"/>
              </w:rPr>
              <w:t>重写为</w:t>
            </w:r>
            <w:r>
              <w:rPr>
                <w:sz w:val="16"/>
              </w:rPr>
              <w:t xml:space="preserve"> seed-tts-2.0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X-Api-Key/</w:t>
            </w:r>
            <w:r>
              <w:rPr>
                <w:sz w:val="16"/>
              </w:rPr>
              <w:t>事件帧</w:t>
            </w:r>
            <w:r>
              <w:rPr>
                <w:sz w:val="16"/>
              </w:rPr>
              <w:t>/FinishSession</w:t>
            </w:r>
            <w:r>
              <w:rPr>
                <w:sz w:val="16"/>
              </w:rPr>
              <w:t>），</w:t>
            </w:r>
            <w:r>
              <w:rPr>
                <w:sz w:val="16"/>
              </w:rPr>
              <w:t>P…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8-15part1devlog.md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语音全链路上板闭环</w:t>
            </w:r>
            <w:r>
              <w:rPr>
                <w:sz w:val="16"/>
              </w:rPr>
              <w:t xml:space="preserve"> P73~P92</w:t>
            </w:r>
            <w:r>
              <w:rPr>
                <w:sz w:val="16"/>
              </w:rPr>
              <w:t>：逐个修</w:t>
            </w:r>
            <w:r>
              <w:rPr>
                <w:sz w:val="16"/>
              </w:rPr>
              <w:t xml:space="preserve"> TTS seq flags/WANT_READ </w:t>
            </w:r>
            <w:r>
              <w:rPr>
                <w:sz w:val="16"/>
              </w:rPr>
              <w:t>死循环、</w:t>
            </w:r>
            <w:r>
              <w:rPr>
                <w:sz w:val="16"/>
              </w:rPr>
              <w:t xml:space="preserve">resp[1024] </w:t>
            </w:r>
            <w:r>
              <w:rPr>
                <w:sz w:val="16"/>
              </w:rPr>
              <w:t>截断、</w:t>
            </w:r>
            <w:r>
              <w:rPr>
                <w:sz w:val="16"/>
              </w:rPr>
              <w:t xml:space="preserve">ASR batch </w:t>
            </w:r>
            <w:r>
              <w:rPr>
                <w:sz w:val="16"/>
              </w:rPr>
              <w:t>提前</w:t>
            </w:r>
            <w:r>
              <w:rPr>
                <w:sz w:val="16"/>
              </w:rPr>
              <w:t xml:space="preserve"> break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VAD </w:t>
            </w:r>
            <w:r>
              <w:rPr>
                <w:sz w:val="16"/>
              </w:rPr>
              <w:t>参数、</w:t>
            </w:r>
            <w:r>
              <w:rPr>
                <w:sz w:val="16"/>
              </w:rPr>
              <w:t>-1…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8-15part2devlog.md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新会话交接入口：记录上一会话已闭环至</w:t>
            </w:r>
            <w:r>
              <w:rPr>
                <w:sz w:val="16"/>
                <w:lang w:eastAsia="zh-CN"/>
              </w:rPr>
              <w:t xml:space="preserve"> P92</w:t>
            </w:r>
            <w:r>
              <w:rPr>
                <w:sz w:val="16"/>
                <w:lang w:eastAsia="zh-CN"/>
              </w:rPr>
              <w:t>（代码</w:t>
            </w:r>
            <w:r>
              <w:rPr>
                <w:sz w:val="16"/>
                <w:lang w:eastAsia="zh-CN"/>
              </w:rPr>
              <w:t xml:space="preserve"> ok-20260815-31</w:t>
            </w:r>
            <w:r>
              <w:rPr>
                <w:sz w:val="16"/>
                <w:lang w:eastAsia="zh-CN"/>
              </w:rPr>
              <w:t>，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sz w:val="16"/>
                <w:lang w:eastAsia="zh-CN"/>
              </w:rPr>
              <w:t>子页布局定稿），全链路均通、小</w:t>
            </w:r>
            <w:proofErr w:type="gramStart"/>
            <w:r>
              <w:rPr>
                <w:sz w:val="16"/>
                <w:lang w:eastAsia="zh-CN"/>
              </w:rPr>
              <w:t>智式交互与</w:t>
            </w:r>
            <w:proofErr w:type="gramEnd"/>
            <w:r>
              <w:rPr>
                <w:sz w:val="16"/>
                <w:lang w:eastAsia="zh-CN"/>
              </w:rPr>
              <w:t>健康助理人设就绪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8-15part3devlog.md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健康助理第</w:t>
            </w:r>
            <w:r>
              <w:rPr>
                <w:sz w:val="16"/>
              </w:rPr>
              <w:t>①</w:t>
            </w:r>
            <w:r>
              <w:rPr>
                <w:sz w:val="16"/>
              </w:rPr>
              <w:t>层落地：设计定稿后新增</w:t>
            </w:r>
            <w:r>
              <w:rPr>
                <w:sz w:val="16"/>
              </w:rPr>
              <w:t xml:space="preserve"> dm_health</w:t>
            </w:r>
            <w:r>
              <w:rPr>
                <w:sz w:val="16"/>
              </w:rPr>
              <w:t>（接近传感判定在座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离开、喝水久坐双圈双提醒、配置文件</w:t>
            </w:r>
            <w:r>
              <w:rPr>
                <w:sz w:val="16"/>
              </w:rPr>
              <w:t xml:space="preserve"> dm_health.cfg</w:t>
            </w:r>
            <w:r>
              <w:rPr>
                <w:sz w:val="16"/>
              </w:rPr>
              <w:t>），优化开机串行、</w:t>
            </w:r>
            <w:r>
              <w:rPr>
                <w:sz w:val="16"/>
              </w:rPr>
              <w:t xml:space="preserve">ai_agent </w:t>
            </w:r>
            <w:r>
              <w:rPr>
                <w:sz w:val="16"/>
              </w:rPr>
              <w:t>日志降噪，定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8-16part1devlog.md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健康助理迭代：</w:t>
            </w:r>
            <w:r>
              <w:rPr>
                <w:sz w:val="16"/>
              </w:rPr>
              <w:t xml:space="preserve">prox </w:t>
            </w:r>
            <w:r>
              <w:rPr>
                <w:sz w:val="16"/>
              </w:rPr>
              <w:t>距离分档校准、离开即暂停倒数、欢迎语每时段限播、合成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个本地提示音走</w:t>
            </w:r>
            <w:r>
              <w:rPr>
                <w:sz w:val="16"/>
              </w:rPr>
              <w:t xml:space="preserve"> dm_tone_play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8-16part2devlog.md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修健康</w:t>
            </w:r>
            <w:proofErr w:type="gramEnd"/>
            <w:r>
              <w:rPr>
                <w:sz w:val="16"/>
                <w:lang w:eastAsia="zh-CN"/>
              </w:rPr>
              <w:t>提醒两</w:t>
            </w:r>
            <w:r>
              <w:rPr>
                <w:sz w:val="16"/>
                <w:lang w:eastAsia="zh-CN"/>
              </w:rPr>
              <w:t xml:space="preserve"> bug</w:t>
            </w:r>
            <w:r>
              <w:rPr>
                <w:sz w:val="16"/>
                <w:lang w:eastAsia="zh-CN"/>
              </w:rPr>
              <w:t>：喝水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久坐同</w:t>
            </w:r>
            <w:r>
              <w:rPr>
                <w:sz w:val="16"/>
                <w:lang w:eastAsia="zh-CN"/>
              </w:rPr>
              <w:t xml:space="preserve"> tick </w:t>
            </w:r>
            <w:proofErr w:type="gramStart"/>
            <w:r>
              <w:rPr>
                <w:sz w:val="16"/>
                <w:lang w:eastAsia="zh-CN"/>
              </w:rPr>
              <w:t>弹窗互</w:t>
            </w:r>
            <w:proofErr w:type="gramEnd"/>
            <w:r>
              <w:rPr>
                <w:sz w:val="16"/>
                <w:lang w:eastAsia="zh-CN"/>
              </w:rPr>
              <w:t>覆盖致倒计时冻结</w:t>
            </w:r>
            <w:proofErr w:type="gramStart"/>
            <w:r>
              <w:rPr>
                <w:sz w:val="16"/>
                <w:lang w:eastAsia="zh-CN"/>
              </w:rPr>
              <w:t>改为弹窗排队</w:t>
            </w:r>
            <w:proofErr w:type="gramEnd"/>
            <w:r>
              <w:rPr>
                <w:sz w:val="16"/>
                <w:lang w:eastAsia="zh-CN"/>
              </w:rPr>
              <w:t>，音乐占声卡时提示音静默改为停音乐语音优先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8-17part1devlog.md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start_wifi.sh </w:t>
            </w:r>
            <w:r>
              <w:rPr>
                <w:sz w:val="16"/>
              </w:rPr>
              <w:t>提速：删</w:t>
            </w:r>
            <w:r>
              <w:rPr>
                <w:sz w:val="16"/>
              </w:rPr>
              <w:t xml:space="preserve"> scan </w:t>
            </w:r>
            <w:r>
              <w:rPr>
                <w:sz w:val="16"/>
              </w:rPr>
              <w:t>后与多次</w:t>
            </w:r>
            <w:r>
              <w:rPr>
                <w:sz w:val="16"/>
              </w:rPr>
              <w:t xml:space="preserve"> renew </w:t>
            </w:r>
            <w:r>
              <w:rPr>
                <w:sz w:val="16"/>
              </w:rPr>
              <w:t>的盲等</w:t>
            </w:r>
            <w:r>
              <w:rPr>
                <w:sz w:val="16"/>
              </w:rPr>
              <w:t xml:space="preserve"> sleep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13s→</w:t>
            </w:r>
            <w:r>
              <w:rPr>
                <w:sz w:val="16"/>
              </w:rPr>
              <w:t>约</w:t>
            </w:r>
            <w:r>
              <w:rPr>
                <w:sz w:val="16"/>
              </w:rPr>
              <w:t xml:space="preserve"> 5s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8-23part1devlog.md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天气同步周期</w:t>
            </w:r>
            <w:r>
              <w:rPr>
                <w:sz w:val="16"/>
              </w:rPr>
              <w:t xml:space="preserve"> 4h </w:t>
            </w:r>
            <w:r>
              <w:rPr>
                <w:sz w:val="16"/>
              </w:rPr>
              <w:t>改</w:t>
            </w:r>
            <w:r>
              <w:rPr>
                <w:sz w:val="16"/>
              </w:rPr>
              <w:t xml:space="preserve"> 2h </w:t>
            </w:r>
            <w:r>
              <w:rPr>
                <w:sz w:val="16"/>
              </w:rPr>
              <w:t>并删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时延</w:t>
            </w:r>
            <w:r>
              <w:rPr>
                <w:sz w:val="16"/>
              </w:rPr>
              <w:t xml:space="preserve"> debug </w:t>
            </w:r>
            <w:r>
              <w:rPr>
                <w:sz w:val="16"/>
              </w:rPr>
              <w:t>标签（</w:t>
            </w:r>
            <w:r>
              <w:rPr>
                <w:sz w:val="16"/>
              </w:rPr>
              <w:t>P114</w:t>
            </w:r>
            <w:r>
              <w:rPr>
                <w:sz w:val="16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8-23part2devlog.md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review-4~review-9 </w:t>
            </w:r>
            <w:r>
              <w:rPr>
                <w:sz w:val="16"/>
                <w:lang w:eastAsia="zh-CN"/>
              </w:rPr>
              <w:t>审查修复：修中文数字解析越界读、诊断</w:t>
            </w:r>
            <w:proofErr w:type="gramStart"/>
            <w:r>
              <w:rPr>
                <w:sz w:val="16"/>
                <w:lang w:eastAsia="zh-CN"/>
              </w:rPr>
              <w:t>音乐起播独占</w:t>
            </w:r>
            <w:proofErr w:type="gramEnd"/>
            <w:r>
              <w:rPr>
                <w:sz w:val="16"/>
                <w:lang w:eastAsia="zh-CN"/>
              </w:rPr>
              <w:t>声卡致</w:t>
            </w:r>
            <w:r>
              <w:rPr>
                <w:sz w:val="16"/>
                <w:lang w:eastAsia="zh-CN"/>
              </w:rPr>
              <w:t xml:space="preserve"> TTS </w:t>
            </w:r>
            <w:r>
              <w:rPr>
                <w:sz w:val="16"/>
                <w:lang w:eastAsia="zh-CN"/>
              </w:rPr>
              <w:t>静默、表驱动重构、订阅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消费常驻修复锁</w:t>
            </w:r>
            <w:proofErr w:type="gramStart"/>
            <w:r>
              <w:rPr>
                <w:sz w:val="16"/>
                <w:lang w:eastAsia="zh-CN"/>
              </w:rPr>
              <w:t>屏命令</w:t>
            </w:r>
            <w:proofErr w:type="gramEnd"/>
            <w:r>
              <w:rPr>
                <w:sz w:val="16"/>
                <w:lang w:eastAsia="zh-CN"/>
              </w:rPr>
              <w:t>失效、日志降噪、</w:t>
            </w:r>
            <w:proofErr w:type="gramStart"/>
            <w:r>
              <w:rPr>
                <w:sz w:val="16"/>
                <w:lang w:eastAsia="zh-CN"/>
              </w:rPr>
              <w:t>清死代码</w:t>
            </w:r>
            <w:proofErr w:type="gramEnd"/>
            <w:r>
              <w:rPr>
                <w:sz w:val="16"/>
                <w:lang w:eastAsia="zh-CN"/>
              </w:rPr>
              <w:t>。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8-23part3devlog.md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review-10 </w:t>
            </w:r>
            <w:r>
              <w:rPr>
                <w:sz w:val="16"/>
              </w:rPr>
              <w:t>建音频仲裁层（</w:t>
            </w:r>
            <w:r>
              <w:rPr>
                <w:sz w:val="16"/>
              </w:rPr>
              <w:t>acquire/release/poll</w:t>
            </w:r>
            <w:r>
              <w:rPr>
                <w:sz w:val="16"/>
              </w:rPr>
              <w:t>，停音乐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播</w:t>
            </w:r>
            <w:r>
              <w:rPr>
                <w:sz w:val="16"/>
              </w:rPr>
              <w:t xml:space="preserve"> TTS→</w:t>
            </w:r>
            <w:r>
              <w:rPr>
                <w:sz w:val="16"/>
              </w:rPr>
              <w:t>重播恢复）治抢声卡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8-23part4devlog.md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补汉化蓝牙子页三段标题、</w:t>
            </w:r>
            <w:r>
              <w:rPr>
                <w:sz w:val="16"/>
              </w:rPr>
              <w:t xml:space="preserve">luncher_dm.c </w:t>
            </w:r>
            <w:r>
              <w:rPr>
                <w:sz w:val="16"/>
              </w:rPr>
              <w:t>自绘窗口及</w:t>
            </w:r>
            <w:r>
              <w:rPr>
                <w:sz w:val="16"/>
              </w:rPr>
              <w:t xml:space="preserve"> HOME </w:t>
            </w:r>
            <w:r>
              <w:rPr>
                <w:sz w:val="16"/>
              </w:rPr>
              <w:t>音乐</w:t>
            </w:r>
            <w:r>
              <w:rPr>
                <w:sz w:val="16"/>
              </w:rPr>
              <w:t>"No track"</w:t>
            </w:r>
            <w:r>
              <w:rPr>
                <w:sz w:val="16"/>
              </w:rPr>
              <w:t>（</w:t>
            </w:r>
            <w:r>
              <w:rPr>
                <w:sz w:val="16"/>
              </w:rPr>
              <w:t>review-13</w:t>
            </w:r>
            <w:r>
              <w:rPr>
                <w:sz w:val="16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8-23part5devlog.md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P117 </w:t>
            </w:r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LD2410B </w:t>
            </w:r>
            <w:r>
              <w:rPr>
                <w:sz w:val="16"/>
              </w:rPr>
              <w:t>毫米波雷达经</w:t>
            </w:r>
            <w:r>
              <w:rPr>
                <w:sz w:val="16"/>
              </w:rPr>
              <w:t xml:space="preserve"> UART0 </w:t>
            </w:r>
            <w:r>
              <w:rPr>
                <w:sz w:val="16"/>
              </w:rPr>
              <w:t>应用层直读替代</w:t>
            </w:r>
            <w:r>
              <w:rPr>
                <w:sz w:val="16"/>
              </w:rPr>
              <w:t xml:space="preserve"> LTR553 </w:t>
            </w:r>
            <w:r>
              <w:rPr>
                <w:sz w:val="16"/>
              </w:rPr>
              <w:t>做在座检测，</w:t>
            </w:r>
            <w:r>
              <w:rPr>
                <w:sz w:val="16"/>
              </w:rPr>
              <w:t xml:space="preserve">dm_prox_get_cm </w:t>
            </w:r>
            <w:r>
              <w:rPr>
                <w:sz w:val="16"/>
              </w:rPr>
              <w:t>改读串口、</w:t>
            </w:r>
            <w:r>
              <w:rPr>
                <w:sz w:val="16"/>
              </w:rPr>
              <w:t xml:space="preserve">dm_health </w:t>
            </w:r>
            <w:r>
              <w:rPr>
                <w:sz w:val="16"/>
              </w:rPr>
              <w:t>零改动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8-26part1devlog.md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P118 </w:t>
            </w:r>
            <w:r>
              <w:rPr>
                <w:sz w:val="16"/>
                <w:lang w:eastAsia="zh-CN"/>
              </w:rPr>
              <w:t>上板</w:t>
            </w:r>
            <w:r>
              <w:rPr>
                <w:sz w:val="16"/>
                <w:lang w:eastAsia="zh-CN"/>
              </w:rPr>
              <w:t xml:space="preserve"> LD2410B </w:t>
            </w:r>
            <w:r>
              <w:rPr>
                <w:sz w:val="16"/>
                <w:lang w:eastAsia="zh-CN"/>
              </w:rPr>
              <w:t>零字节排障五连固化：设备名改</w:t>
            </w:r>
            <w:r>
              <w:rPr>
                <w:sz w:val="16"/>
                <w:lang w:eastAsia="zh-CN"/>
              </w:rPr>
              <w:t xml:space="preserve"> /dev/uart0</w:t>
            </w:r>
            <w:r>
              <w:rPr>
                <w:sz w:val="16"/>
                <w:lang w:eastAsia="zh-CN"/>
              </w:rPr>
              <w:t>、加配置命令帧、</w:t>
            </w:r>
            <w:proofErr w:type="gramStart"/>
            <w:r>
              <w:rPr>
                <w:sz w:val="16"/>
                <w:lang w:eastAsia="zh-CN"/>
              </w:rPr>
              <w:t>补状态</w:t>
            </w:r>
            <w:proofErr w:type="gramEnd"/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字节计数日志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8-27part1devlog.md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Settings UART </w:t>
            </w:r>
            <w:r>
              <w:rPr>
                <w:sz w:val="16"/>
              </w:rPr>
              <w:t>调试工具子</w:t>
            </w:r>
            <w:r>
              <w:rPr>
                <w:sz w:val="16"/>
              </w:rPr>
              <w:t xml:space="preserve"> APP</w:t>
            </w:r>
            <w:r>
              <w:rPr>
                <w:sz w:val="16"/>
              </w:rPr>
              <w:t>（环形缓冲</w:t>
            </w:r>
            <w:r>
              <w:rPr>
                <w:sz w:val="16"/>
              </w:rPr>
              <w:t xml:space="preserve">/5 </w:t>
            </w:r>
            <w:r>
              <w:rPr>
                <w:sz w:val="16"/>
              </w:rPr>
              <w:t>档波特率</w:t>
            </w:r>
            <w:r>
              <w:rPr>
                <w:sz w:val="16"/>
              </w:rPr>
              <w:t xml:space="preserve">/3 </w:t>
            </w:r>
            <w:r>
              <w:rPr>
                <w:sz w:val="16"/>
              </w:rPr>
              <w:t>配色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不锁屏）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8-27part2devlog.md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uartdbg_test not found </w:t>
            </w:r>
            <w:r>
              <w:rPr>
                <w:sz w:val="16"/>
              </w:rPr>
              <w:t>根因是缺</w:t>
            </w:r>
            <w:r>
              <w:rPr>
                <w:sz w:val="16"/>
              </w:rPr>
              <w:t xml:space="preserve"> Make.defs </w:t>
            </w:r>
            <w:r>
              <w:rPr>
                <w:sz w:val="16"/>
              </w:rPr>
              <w:t>未被收录，补后须</w:t>
            </w:r>
            <w:r>
              <w:rPr>
                <w:sz w:val="16"/>
              </w:rPr>
              <w:t xml:space="preserve"> distclean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8-27part3devlog.md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P120/121 </w:t>
            </w:r>
            <w:r>
              <w:rPr>
                <w:sz w:val="16"/>
                <w:lang w:eastAsia="zh-CN"/>
              </w:rPr>
              <w:t>实证</w:t>
            </w:r>
            <w:r>
              <w:rPr>
                <w:sz w:val="16"/>
                <w:lang w:eastAsia="zh-CN"/>
              </w:rPr>
              <w:t xml:space="preserve"> apb1 </w:t>
            </w:r>
            <w:r>
              <w:rPr>
                <w:sz w:val="16"/>
                <w:lang w:eastAsia="zh-CN"/>
              </w:rPr>
              <w:t>锁死</w:t>
            </w:r>
            <w:r>
              <w:rPr>
                <w:sz w:val="16"/>
                <w:lang w:eastAsia="zh-CN"/>
              </w:rPr>
              <w:t xml:space="preserve"> 24M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dl=1 </w:t>
            </w:r>
            <w:r>
              <w:rPr>
                <w:sz w:val="16"/>
                <w:lang w:eastAsia="zh-CN"/>
              </w:rPr>
              <w:t>为过采样极限，移除</w:t>
            </w:r>
            <w:r>
              <w:rPr>
                <w:sz w:val="16"/>
                <w:lang w:eastAsia="zh-CN"/>
              </w:rPr>
              <w:t xml:space="preserve"> 1500000 </w:t>
            </w:r>
            <w:r>
              <w:rPr>
                <w:sz w:val="16"/>
                <w:lang w:eastAsia="zh-CN"/>
              </w:rPr>
              <w:t>回归</w:t>
            </w:r>
            <w:r>
              <w:rPr>
                <w:sz w:val="16"/>
                <w:lang w:eastAsia="zh-CN"/>
              </w:rPr>
              <w:t xml:space="preserve"> 115200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8-27part4devlog.md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P125 </w:t>
            </w:r>
            <w:r>
              <w:rPr>
                <w:sz w:val="16"/>
                <w:lang w:eastAsia="zh-CN"/>
              </w:rPr>
              <w:t>锁屏显示</w:t>
            </w:r>
            <w:r>
              <w:rPr>
                <w:sz w:val="16"/>
                <w:lang w:eastAsia="zh-CN"/>
              </w:rPr>
              <w:t xml:space="preserve"> LD2410B </w:t>
            </w:r>
            <w:r>
              <w:rPr>
                <w:sz w:val="16"/>
                <w:lang w:eastAsia="zh-CN"/>
              </w:rPr>
              <w:t>探测距离（有人</w:t>
            </w:r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x.xm</w:t>
            </w:r>
            <w:proofErr w:type="spellEnd"/>
            <w:r>
              <w:rPr>
                <w:sz w:val="16"/>
                <w:lang w:eastAsia="zh-CN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8-28part1devlog.md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P126 </w:t>
            </w:r>
            <w:r>
              <w:rPr>
                <w:sz w:val="16"/>
              </w:rPr>
              <w:t>排障锁屏人体距离：</w:t>
            </w:r>
            <w:r>
              <w:rPr>
                <w:sz w:val="16"/>
              </w:rPr>
              <w:t xml:space="preserve">%.1f </w:t>
            </w:r>
            <w:r>
              <w:rPr>
                <w:sz w:val="16"/>
              </w:rPr>
              <w:t>因</w:t>
            </w:r>
            <w:r>
              <w:rPr>
                <w:sz w:val="16"/>
              </w:rPr>
              <w:t xml:space="preserve"> LV_USE_FLOAT </w:t>
            </w:r>
            <w:r>
              <w:rPr>
                <w:sz w:val="16"/>
              </w:rPr>
              <w:t>未开输出空改</w:t>
            </w:r>
            <w:r>
              <w:rPr>
                <w:sz w:val="16"/>
              </w:rPr>
              <w:t xml:space="preserve"> %d.%d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%s </w:t>
            </w:r>
            <w:r>
              <w:rPr>
                <w:sz w:val="16"/>
              </w:rPr>
              <w:t>打印致死机、</w:t>
            </w:r>
            <w:r>
              <w:rPr>
                <w:sz w:val="16"/>
              </w:rPr>
              <w:t xml:space="preserve">flex </w:t>
            </w:r>
            <w:r>
              <w:rPr>
                <w:sz w:val="16"/>
              </w:rPr>
              <w:t>缓存初始宽</w:t>
            </w:r>
            <w:r>
              <w:rPr>
                <w:sz w:val="16"/>
              </w:rPr>
              <w:t xml:space="preserve"> 52px </w:t>
            </w:r>
            <w:r>
              <w:rPr>
                <w:sz w:val="16"/>
              </w:rPr>
              <w:t>截断改显式宽</w:t>
            </w:r>
            <w:r>
              <w:rPr>
                <w:sz w:val="16"/>
              </w:rPr>
              <w:t xml:space="preserve"> 210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8-31part1devlog.md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P129~P135 </w:t>
            </w:r>
            <w:r>
              <w:rPr>
                <w:sz w:val="16"/>
                <w:lang w:eastAsia="zh-CN"/>
              </w:rPr>
              <w:t>上板验证多数通过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9-1part1devlog.md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修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sz w:val="16"/>
                <w:lang w:eastAsia="zh-CN"/>
              </w:rPr>
              <w:t>语音尾音：根因</w:t>
            </w:r>
            <w:r>
              <w:rPr>
                <w:sz w:val="16"/>
                <w:lang w:eastAsia="zh-CN"/>
              </w:rPr>
              <w:t xml:space="preserve"> PA </w:t>
            </w:r>
            <w:r>
              <w:rPr>
                <w:sz w:val="16"/>
                <w:lang w:eastAsia="zh-CN"/>
              </w:rPr>
              <w:t>关断排在静音前，</w:t>
            </w:r>
            <w:proofErr w:type="gramStart"/>
            <w:r>
              <w:rPr>
                <w:sz w:val="16"/>
                <w:lang w:eastAsia="zh-CN"/>
              </w:rPr>
              <w:t>驱动调序为</w:t>
            </w:r>
            <w:proofErr w:type="gramEnd"/>
            <w:r>
              <w:rPr>
                <w:sz w:val="16"/>
                <w:lang w:eastAsia="zh-CN"/>
              </w:rPr>
              <w:t>静音</w:t>
            </w:r>
            <w:r>
              <w:rPr>
                <w:sz w:val="16"/>
                <w:lang w:eastAsia="zh-CN"/>
              </w:rPr>
              <w:t>→5ms→</w:t>
            </w:r>
            <w:r>
              <w:rPr>
                <w:sz w:val="16"/>
                <w:lang w:eastAsia="zh-CN"/>
              </w:rPr>
              <w:t>关</w:t>
            </w:r>
            <w:r>
              <w:rPr>
                <w:sz w:val="16"/>
                <w:lang w:eastAsia="zh-CN"/>
              </w:rPr>
              <w:t xml:space="preserve"> PA→</w:t>
            </w:r>
            <w:r>
              <w:rPr>
                <w:sz w:val="16"/>
                <w:lang w:eastAsia="zh-CN"/>
              </w:rPr>
              <w:t>关</w:t>
            </w:r>
            <w:r>
              <w:rPr>
                <w:sz w:val="16"/>
                <w:lang w:eastAsia="zh-CN"/>
              </w:rPr>
              <w:t xml:space="preserve"> DAC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9-4part1devlog.md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补文件</w:t>
            </w:r>
            <w:proofErr w:type="gramEnd"/>
            <w:r>
              <w:rPr>
                <w:sz w:val="16"/>
                <w:lang w:eastAsia="zh-CN"/>
              </w:rPr>
              <w:t>复制后台进度条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9-4part2devlog.md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亮度显示问题交接文档：梳理</w:t>
            </w:r>
            <w:r>
              <w:rPr>
                <w:sz w:val="16"/>
                <w:lang w:eastAsia="zh-CN"/>
              </w:rPr>
              <w:t xml:space="preserve"> P153~P158 </w:t>
            </w:r>
            <w:r>
              <w:rPr>
                <w:sz w:val="16"/>
                <w:lang w:eastAsia="zh-CN"/>
              </w:rPr>
              <w:t>排障史，确认数据链路全通、寄存器配置正确、有效位为</w:t>
            </w:r>
            <w:r>
              <w:rPr>
                <w:sz w:val="16"/>
                <w:lang w:eastAsia="zh-CN"/>
              </w:rPr>
              <w:t xml:space="preserve"> bit7</w:t>
            </w:r>
            <w:r>
              <w:rPr>
                <w:sz w:val="16"/>
                <w:lang w:eastAsia="zh-CN"/>
              </w:rPr>
              <w:t>，唯一未决点</w:t>
            </w:r>
            <w:r>
              <w:rPr>
                <w:sz w:val="16"/>
                <w:lang w:eastAsia="zh-CN"/>
              </w:rPr>
              <w:t xml:space="preserve">=LTR553 CH0 </w:t>
            </w:r>
            <w:r>
              <w:rPr>
                <w:sz w:val="16"/>
                <w:lang w:eastAsia="zh-CN"/>
              </w:rPr>
              <w:t>原始值恒</w:t>
            </w:r>
            <w:r>
              <w:rPr>
                <w:sz w:val="16"/>
                <w:lang w:eastAsia="zh-CN"/>
              </w:rPr>
              <w:t xml:space="preserve"> 0</w:t>
            </w:r>
            <w:r>
              <w:rPr>
                <w:sz w:val="16"/>
                <w:lang w:eastAsia="zh-CN"/>
              </w:rPr>
              <w:t>，给出抓日志的三分支诊断流程</w:t>
            </w:r>
            <w:r>
              <w:rPr>
                <w:sz w:val="16"/>
                <w:lang w:eastAsia="zh-CN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9-4part3devlog.md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P159~P163 </w:t>
            </w:r>
            <w:r>
              <w:rPr>
                <w:sz w:val="16"/>
                <w:lang w:eastAsia="zh-CN"/>
              </w:rPr>
              <w:t>光感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暗光</w:t>
            </w:r>
            <w:proofErr w:type="gramStart"/>
            <w:r>
              <w:rPr>
                <w:sz w:val="16"/>
                <w:lang w:eastAsia="zh-CN"/>
              </w:rPr>
              <w:t>弹窗全</w:t>
            </w:r>
            <w:proofErr w:type="gramEnd"/>
            <w:r>
              <w:rPr>
                <w:sz w:val="16"/>
                <w:lang w:eastAsia="zh-CN"/>
              </w:rPr>
              <w:t>链路闭环：驱动</w:t>
            </w:r>
            <w:r>
              <w:rPr>
                <w:sz w:val="16"/>
                <w:lang w:eastAsia="zh-CN"/>
              </w:rPr>
              <w:t xml:space="preserve"> lux </w:t>
            </w:r>
            <w:r>
              <w:rPr>
                <w:sz w:val="16"/>
                <w:lang w:eastAsia="zh-CN"/>
              </w:rPr>
              <w:t>补积分时间</w:t>
            </w:r>
            <w:r>
              <w:rPr>
                <w:sz w:val="16"/>
                <w:lang w:eastAsia="zh-CN"/>
              </w:rPr>
              <w:t>×</w:t>
            </w:r>
            <w:r>
              <w:rPr>
                <w:sz w:val="16"/>
                <w:lang w:eastAsia="zh-CN"/>
              </w:rPr>
              <w:t>增益校正</w:t>
            </w:r>
            <w:r>
              <w:rPr>
                <w:sz w:val="16"/>
                <w:lang w:eastAsia="zh-CN"/>
              </w:rPr>
              <w:t xml:space="preserve">+ratio≥0.85 </w:t>
            </w:r>
            <w:r>
              <w:rPr>
                <w:sz w:val="16"/>
                <w:lang w:eastAsia="zh-CN"/>
              </w:rPr>
              <w:t>极暗估算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9-5part1devlog.md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P164~P169 UART </w:t>
            </w:r>
            <w:r>
              <w:rPr>
                <w:sz w:val="16"/>
              </w:rPr>
              <w:t>调试工具：键盘不弹根因</w:t>
            </w:r>
            <w:r>
              <w:rPr>
                <w:sz w:val="16"/>
              </w:rPr>
              <w:t xml:space="preserve"> FLOATING</w:t>
            </w:r>
            <w:r>
              <w:rPr>
                <w:sz w:val="16"/>
              </w:rPr>
              <w:t>，改</w:t>
            </w:r>
            <w:r>
              <w:rPr>
                <w:sz w:val="16"/>
              </w:rPr>
              <w:t xml:space="preserve"> BOTTOM_MID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9-5part2devlog.md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P170~P172</w:t>
            </w:r>
            <w:r>
              <w:rPr>
                <w:sz w:val="16"/>
              </w:rPr>
              <w:t>：审查发现</w:t>
            </w:r>
            <w:r>
              <w:rPr>
                <w:sz w:val="16"/>
              </w:rPr>
              <w:t xml:space="preserve"> WiFi </w:t>
            </w:r>
            <w:r>
              <w:rPr>
                <w:sz w:val="16"/>
              </w:rPr>
              <w:t>两处键盘未用</w:t>
            </w:r>
            <w:r>
              <w:rPr>
                <w:sz w:val="16"/>
              </w:rPr>
              <w:t xml:space="preserve"> dm_kb_*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destroy </w:t>
            </w:r>
            <w:r>
              <w:rPr>
                <w:sz w:val="16"/>
              </w:rPr>
              <w:t>存在悬挂指针，加</w:t>
            </w:r>
            <w:r>
              <w:rPr>
                <w:sz w:val="16"/>
              </w:rPr>
              <w:t xml:space="preserve"> is_valid </w:t>
            </w:r>
            <w:r>
              <w:rPr>
                <w:sz w:val="16"/>
              </w:rPr>
              <w:t>检查并迁移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9-5part3devlog.md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P173~P174 V0.0.7 </w:t>
            </w:r>
            <w:r>
              <w:rPr>
                <w:sz w:val="16"/>
              </w:rPr>
              <w:t>上板验证：多数通过，</w:t>
            </w:r>
            <w:r>
              <w:rPr>
                <w:sz w:val="16"/>
              </w:rPr>
              <w:t xml:space="preserve">P141 </w:t>
            </w:r>
            <w:r>
              <w:rPr>
                <w:sz w:val="16"/>
              </w:rPr>
              <w:t>尾音仍在，根因</w:t>
            </w:r>
            <w:r>
              <w:rPr>
                <w:sz w:val="16"/>
              </w:rPr>
              <w:t xml:space="preserve"> dm_sound_destroy </w:t>
            </w: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fade-out/drain</w:t>
            </w:r>
            <w:r>
              <w:rPr>
                <w:sz w:val="16"/>
              </w:rPr>
              <w:t>，补</w:t>
            </w:r>
            <w:r>
              <w:rPr>
                <w:sz w:val="16"/>
              </w:rPr>
              <w:t xml:space="preserve"> 30ms </w:t>
            </w:r>
            <w:r>
              <w:rPr>
                <w:sz w:val="16"/>
              </w:rPr>
              <w:t>静音</w:t>
            </w:r>
            <w:r>
              <w:rPr>
                <w:sz w:val="16"/>
              </w:rPr>
              <w:t xml:space="preserve">+drain </w:t>
            </w:r>
            <w:r>
              <w:rPr>
                <w:sz w:val="16"/>
              </w:rPr>
              <w:t>修复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lastRenderedPageBreak/>
              <w:t>9-5part4devlog.md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P175 Voice Director </w:t>
            </w:r>
            <w:r>
              <w:rPr>
                <w:sz w:val="16"/>
              </w:rPr>
              <w:t>听感修复：时段问候未引用、</w:t>
            </w:r>
            <w:r>
              <w:rPr>
                <w:sz w:val="16"/>
              </w:rPr>
              <w:t xml:space="preserve">10min </w:t>
            </w:r>
            <w:r>
              <w:rPr>
                <w:sz w:val="16"/>
              </w:rPr>
              <w:t>冷却一刀切、候选含未合成空票，改为并入时段问候</w:t>
            </w:r>
            <w:r>
              <w:rPr>
                <w:sz w:val="16"/>
              </w:rPr>
              <w:t>+back_cooldown_s=180+</w:t>
            </w:r>
            <w:r>
              <w:rPr>
                <w:sz w:val="16"/>
              </w:rPr>
              <w:t>剔空票</w:t>
            </w:r>
            <w:r>
              <w:rPr>
                <w:sz w:val="16"/>
              </w:rPr>
              <w:t>+hour&lt;…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9-5part5devlog.md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P180 </w:t>
            </w:r>
            <w:r>
              <w:rPr>
                <w:sz w:val="16"/>
              </w:rPr>
              <w:t>全量</w:t>
            </w:r>
            <w:r>
              <w:rPr>
                <w:sz w:val="16"/>
              </w:rPr>
              <w:t xml:space="preserve"> BUG </w:t>
            </w:r>
            <w:r>
              <w:rPr>
                <w:sz w:val="16"/>
              </w:rPr>
              <w:t>修复：两轮审查筛</w:t>
            </w:r>
            <w:r>
              <w:rPr>
                <w:sz w:val="16"/>
              </w:rPr>
              <w:t xml:space="preserve"> 14 </w:t>
            </w:r>
            <w:r>
              <w:rPr>
                <w:sz w:val="16"/>
              </w:rPr>
              <w:t>项并修复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>高危</w:t>
            </w:r>
            <w:r>
              <w:rPr>
                <w:sz w:val="16"/>
              </w:rPr>
              <w:t xml:space="preserve"> strcpy </w:t>
            </w:r>
            <w:r>
              <w:rPr>
                <w:sz w:val="16"/>
              </w:rPr>
              <w:t>栈溢出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缺</w:t>
            </w:r>
            <w:r>
              <w:rPr>
                <w:sz w:val="16"/>
              </w:rPr>
              <w:t xml:space="preserve"> \0/system </w:t>
            </w:r>
            <w:r>
              <w:rPr>
                <w:sz w:val="16"/>
              </w:rPr>
              <w:t>命令注入改递归删除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9-6part2devlog.md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P182~P187 </w:t>
            </w:r>
            <w:r>
              <w:rPr>
                <w:sz w:val="16"/>
              </w:rPr>
              <w:t>电子宠物：口口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全透明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挤压根因纯拉丁字体、像素全</w:t>
            </w:r>
            <w:r>
              <w:rPr>
                <w:sz w:val="16"/>
              </w:rPr>
              <w:t xml:space="preserve"> 0</w:t>
            </w:r>
            <w:r>
              <w:rPr>
                <w:sz w:val="16"/>
              </w:rPr>
              <w:t>、缺</w:t>
            </w:r>
            <w:r>
              <w:rPr>
                <w:sz w:val="16"/>
              </w:rPr>
              <w:t xml:space="preserve"> FLOATING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9-7part1devlog.md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P188 </w:t>
            </w:r>
            <w:r>
              <w:rPr>
                <w:sz w:val="16"/>
              </w:rPr>
              <w:t>模拟器移植：把板端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源码复制到</w:t>
            </w:r>
            <w:r>
              <w:rPr>
                <w:sz w:val="16"/>
              </w:rPr>
              <w:t xml:space="preserve"> /data/lv_port_linux </w:t>
            </w:r>
            <w:r>
              <w:rPr>
                <w:sz w:val="16"/>
              </w:rPr>
              <w:t>并为</w:t>
            </w:r>
            <w:r>
              <w:rPr>
                <w:sz w:val="16"/>
              </w:rPr>
              <w:t xml:space="preserve"> 7 </w:t>
            </w:r>
            <w:r>
              <w:rPr>
                <w:sz w:val="16"/>
              </w:rPr>
              <w:t>个服务建</w:t>
            </w:r>
            <w:r>
              <w:rPr>
                <w:sz w:val="16"/>
              </w:rPr>
              <w:t xml:space="preserve"> stub</w:t>
            </w:r>
            <w:r>
              <w:rPr>
                <w:sz w:val="16"/>
              </w:rPr>
              <w:t>，更新</w:t>
            </w:r>
            <w:r>
              <w:rPr>
                <w:sz w:val="16"/>
              </w:rPr>
              <w:t xml:space="preserve"> CMake</w:t>
            </w:r>
            <w:r>
              <w:rPr>
                <w:sz w:val="16"/>
              </w:rPr>
              <w:t>、修编译错误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9-7part2devlog.md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P189/P190 </w:t>
            </w:r>
            <w:r>
              <w:rPr>
                <w:sz w:val="16"/>
                <w:lang w:eastAsia="zh-CN"/>
              </w:rPr>
              <w:t>胖</w:t>
            </w:r>
            <w:proofErr w:type="gramStart"/>
            <w:r>
              <w:rPr>
                <w:sz w:val="16"/>
                <w:lang w:eastAsia="zh-CN"/>
              </w:rPr>
              <w:t>橘</w:t>
            </w:r>
            <w:proofErr w:type="gramEnd"/>
            <w:r>
              <w:rPr>
                <w:sz w:val="16"/>
                <w:lang w:eastAsia="zh-CN"/>
              </w:rPr>
              <w:t xml:space="preserve"> 96 </w:t>
            </w:r>
            <w:r>
              <w:rPr>
                <w:sz w:val="16"/>
                <w:lang w:eastAsia="zh-CN"/>
              </w:rPr>
              <w:t>帧：</w:t>
            </w:r>
            <w:r>
              <w:rPr>
                <w:sz w:val="16"/>
                <w:lang w:eastAsia="zh-CN"/>
              </w:rPr>
              <w:t xml:space="preserve">cat.png </w:t>
            </w:r>
            <w:r>
              <w:rPr>
                <w:sz w:val="16"/>
                <w:lang w:eastAsia="zh-CN"/>
              </w:rPr>
              <w:t>切</w:t>
            </w:r>
            <w:r>
              <w:rPr>
                <w:sz w:val="16"/>
                <w:lang w:eastAsia="zh-CN"/>
              </w:rPr>
              <w:t xml:space="preserve"> 96 </w:t>
            </w:r>
            <w:proofErr w:type="gramStart"/>
            <w:r>
              <w:rPr>
                <w:sz w:val="16"/>
                <w:lang w:eastAsia="zh-CN"/>
              </w:rPr>
              <w:t>张转</w:t>
            </w:r>
            <w:proofErr w:type="gramEnd"/>
            <w:r>
              <w:rPr>
                <w:sz w:val="16"/>
                <w:lang w:eastAsia="zh-CN"/>
              </w:rPr>
              <w:t xml:space="preserve"> 300×300 ARGB </w:t>
            </w:r>
            <w:r>
              <w:rPr>
                <w:sz w:val="16"/>
                <w:lang w:eastAsia="zh-CN"/>
              </w:rPr>
              <w:t>规避</w:t>
            </w:r>
            <w:r>
              <w:rPr>
                <w:sz w:val="16"/>
                <w:lang w:eastAsia="zh-CN"/>
              </w:rPr>
              <w:t xml:space="preserve"> G2D </w:t>
            </w:r>
            <w:r>
              <w:rPr>
                <w:sz w:val="16"/>
                <w:lang w:eastAsia="zh-CN"/>
              </w:rPr>
              <w:t>缩放</w:t>
            </w:r>
            <w:r>
              <w:rPr>
                <w:sz w:val="16"/>
                <w:lang w:eastAsia="zh-CN"/>
              </w:rPr>
              <w:t xml:space="preserve"> bug</w:t>
            </w:r>
            <w:r>
              <w:rPr>
                <w:sz w:val="16"/>
                <w:lang w:eastAsia="zh-CN"/>
              </w:rPr>
              <w:t>、扩至</w:t>
            </w:r>
            <w:r>
              <w:rPr>
                <w:sz w:val="16"/>
                <w:lang w:eastAsia="zh-CN"/>
              </w:rPr>
              <w:t xml:space="preserve"> 8 </w:t>
            </w:r>
            <w:r>
              <w:rPr>
                <w:sz w:val="16"/>
                <w:lang w:eastAsia="zh-CN"/>
              </w:rPr>
              <w:t>帧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9-08part1devlog.md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P197 </w:t>
            </w:r>
            <w:r>
              <w:rPr>
                <w:sz w:val="16"/>
              </w:rPr>
              <w:t>宠物精灵收尾：重写</w:t>
            </w:r>
            <w:r>
              <w:rPr>
                <w:sz w:val="16"/>
              </w:rPr>
              <w:t xml:space="preserve"> cut_sprite.py </w:t>
            </w:r>
            <w:r>
              <w:rPr>
                <w:sz w:val="16"/>
              </w:rPr>
              <w:t>自动</w:t>
            </w:r>
            <w:r>
              <w:rPr>
                <w:sz w:val="16"/>
              </w:rPr>
              <w:t xml:space="preserve"> gutter </w:t>
            </w:r>
            <w:r>
              <w:rPr>
                <w:sz w:val="16"/>
              </w:rPr>
              <w:t>检测（</w:t>
            </w: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行</w:t>
            </w:r>
            <w:r>
              <w:rPr>
                <w:sz w:val="16"/>
              </w:rPr>
              <w:t xml:space="preserve">×8 </w:t>
            </w:r>
            <w:r>
              <w:rPr>
                <w:sz w:val="16"/>
              </w:rPr>
              <w:t>列）消除切帧错位，删</w:t>
            </w:r>
            <w:r>
              <w:rPr>
                <w:sz w:val="16"/>
              </w:rPr>
              <w:t xml:space="preserve"> PET_STATE_SLEEPY </w:t>
            </w:r>
            <w:r>
              <w:rPr>
                <w:sz w:val="16"/>
              </w:rPr>
              <w:t>统一</w:t>
            </w:r>
            <w:r>
              <w:rPr>
                <w:sz w:val="16"/>
              </w:rPr>
              <w:t xml:space="preserve"> 11 </w:t>
            </w:r>
            <w:r>
              <w:rPr>
                <w:sz w:val="16"/>
              </w:rPr>
              <w:t>态、镜像翻转为负</w:t>
            </w:r>
            <w:r>
              <w:rPr>
                <w:sz w:val="16"/>
              </w:rPr>
              <w:t xml:space="preserve"> 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9-08part2devlog.md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P198 </w:t>
            </w:r>
            <w:r>
              <w:rPr>
                <w:sz w:val="16"/>
              </w:rPr>
              <w:t>修复开机概率卡</w:t>
            </w:r>
            <w:r>
              <w:rPr>
                <w:sz w:val="16"/>
              </w:rPr>
              <w:t xml:space="preserve"> LOGO</w:t>
            </w:r>
            <w:r>
              <w:rPr>
                <w:sz w:val="16"/>
              </w:rPr>
              <w:t>：定位</w:t>
            </w:r>
            <w:r>
              <w:rPr>
                <w:sz w:val="16"/>
              </w:rPr>
              <w:t xml:space="preserve"> NuttX DSI </w:t>
            </w:r>
            <w:r>
              <w:rPr>
                <w:sz w:val="16"/>
              </w:rPr>
              <w:t>驱动</w:t>
            </w:r>
            <w:r>
              <w:rPr>
                <w:sz w:val="16"/>
              </w:rPr>
              <w:t xml:space="preserve"> dsi_gen_wr() </w:t>
            </w:r>
            <w:r>
              <w:rPr>
                <w:sz w:val="16"/>
              </w:rPr>
              <w:t>无超时</w:t>
            </w:r>
            <w:r>
              <w:rPr>
                <w:sz w:val="16"/>
              </w:rPr>
              <w:t xml:space="preserve"> spin</w:t>
            </w:r>
            <w:r>
              <w:rPr>
                <w:sz w:val="16"/>
              </w:rPr>
              <w:t>，参照</w:t>
            </w:r>
            <w:r>
              <w:rPr>
                <w:sz w:val="16"/>
              </w:rPr>
              <w:t xml:space="preserve"> dsi_dcs_wr() </w:t>
            </w:r>
            <w:r>
              <w:rPr>
                <w:sz w:val="16"/>
              </w:rPr>
              <w:t>加</w:t>
            </w:r>
            <w:r>
              <w:rPr>
                <w:sz w:val="16"/>
              </w:rPr>
              <w:t xml:space="preserve"> 50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delay+</w:t>
            </w:r>
            <w:r>
              <w:rPr>
                <w:sz w:val="16"/>
              </w:rPr>
              <w:t>超时清</w:t>
            </w:r>
            <w:r>
              <w:rPr>
                <w:sz w:val="16"/>
              </w:rPr>
              <w:t xml:space="preserve"> ins…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9-08part3devlog.md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一次性修三问题：</w:t>
            </w:r>
            <w:proofErr w:type="gramStart"/>
            <w:r>
              <w:rPr>
                <w:sz w:val="16"/>
                <w:lang w:eastAsia="zh-CN"/>
              </w:rPr>
              <w:t>启动慢因</w:t>
            </w:r>
            <w:proofErr w:type="gramEnd"/>
            <w:r>
              <w:rPr>
                <w:sz w:val="16"/>
                <w:lang w:eastAsia="zh-CN"/>
              </w:rPr>
              <w:t xml:space="preserve"> </w:t>
            </w:r>
            <w:proofErr w:type="spellStart"/>
            <w:r>
              <w:rPr>
                <w:sz w:val="16"/>
                <w:lang w:eastAsia="zh-CN"/>
              </w:rPr>
              <w:t>env.cfg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无长度</w:t>
            </w:r>
            <w:proofErr w:type="gramStart"/>
            <w:r>
              <w:rPr>
                <w:sz w:val="16"/>
                <w:lang w:eastAsia="zh-CN"/>
              </w:rPr>
              <w:t>参数整读</w:t>
            </w:r>
            <w:proofErr w:type="gramEnd"/>
            <w:r>
              <w:rPr>
                <w:sz w:val="16"/>
                <w:lang w:eastAsia="zh-CN"/>
              </w:rPr>
              <w:t xml:space="preserve"> 50MB </w:t>
            </w:r>
            <w:r>
              <w:rPr>
                <w:sz w:val="16"/>
                <w:lang w:eastAsia="zh-CN"/>
              </w:rPr>
              <w:t>分区（两处加</w:t>
            </w:r>
            <w:r>
              <w:rPr>
                <w:sz w:val="16"/>
                <w:lang w:eastAsia="zh-CN"/>
              </w:rPr>
              <w:t xml:space="preserve"> 2000000</w:t>
            </w:r>
            <w:r>
              <w:rPr>
                <w:sz w:val="16"/>
                <w:lang w:eastAsia="zh-CN"/>
              </w:rPr>
              <w:t>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9-09part1devlog.md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用</w:t>
            </w:r>
            <w:r>
              <w:rPr>
                <w:sz w:val="16"/>
              </w:rPr>
              <w:t xml:space="preserve"> cat12.png </w:t>
            </w:r>
            <w:r>
              <w:rPr>
                <w:sz w:val="16"/>
              </w:rPr>
              <w:t>重切</w:t>
            </w:r>
            <w:r>
              <w:rPr>
                <w:sz w:val="16"/>
              </w:rPr>
              <w:t xml:space="preserve"> 128×128 </w:t>
            </w:r>
            <w:r>
              <w:rPr>
                <w:sz w:val="16"/>
              </w:rPr>
              <w:t>精灵（</w:t>
            </w:r>
            <w:r>
              <w:rPr>
                <w:sz w:val="16"/>
              </w:rPr>
              <w:t xml:space="preserve">144 </w:t>
            </w:r>
            <w:r>
              <w:rPr>
                <w:sz w:val="16"/>
              </w:rPr>
              <w:t>张）并补到</w:t>
            </w:r>
            <w:r>
              <w:rPr>
                <w:sz w:val="16"/>
              </w:rPr>
              <w:t xml:space="preserve"> 16 </w:t>
            </w:r>
            <w:r>
              <w:rPr>
                <w:sz w:val="16"/>
              </w:rPr>
              <w:t>帧，改</w:t>
            </w:r>
            <w:r>
              <w:rPr>
                <w:sz w:val="16"/>
              </w:rPr>
              <w:t xml:space="preserve"> PET_FRAMES_PER_STATE=16</w:t>
            </w:r>
            <w:r>
              <w:rPr>
                <w:sz w:val="16"/>
              </w:rPr>
              <w:t>、修</w:t>
            </w:r>
            <w:r>
              <w:rPr>
                <w:sz w:val="16"/>
              </w:rPr>
              <w:t xml:space="preserve"> g_tick/2 </w:t>
            </w:r>
            <w:r>
              <w:rPr>
                <w:sz w:val="16"/>
              </w:rPr>
              <w:t>动画周期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9-09part2devlog.md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P201~P205 </w:t>
            </w:r>
            <w:r>
              <w:rPr>
                <w:sz w:val="16"/>
              </w:rPr>
              <w:t>宠物极简重构：直连</w:t>
            </w:r>
            <w:r>
              <w:rPr>
                <w:sz w:val="16"/>
              </w:rPr>
              <w:t xml:space="preserve"> cat_sprites </w:t>
            </w:r>
            <w:r>
              <w:rPr>
                <w:sz w:val="16"/>
              </w:rPr>
              <w:t>原生</w:t>
            </w:r>
            <w:r>
              <w:rPr>
                <w:sz w:val="16"/>
              </w:rPr>
              <w:t xml:space="preserve"> 12 </w:t>
            </w:r>
            <w:r>
              <w:rPr>
                <w:sz w:val="16"/>
              </w:rPr>
              <w:t>帧并清构建污染，</w:t>
            </w:r>
            <w:r>
              <w:rPr>
                <w:sz w:val="16"/>
              </w:rPr>
              <w:t xml:space="preserve">pet </w:t>
            </w:r>
            <w:r>
              <w:rPr>
                <w:sz w:val="16"/>
              </w:rPr>
              <w:t>拆成</w:t>
            </w:r>
            <w:r>
              <w:rPr>
                <w:sz w:val="16"/>
              </w:rPr>
              <w:t xml:space="preserve"> core/view </w:t>
            </w:r>
            <w:r>
              <w:rPr>
                <w:sz w:val="16"/>
              </w:rPr>
              <w:t>三层门面（</w:t>
            </w:r>
            <w:r>
              <w:rPr>
                <w:sz w:val="16"/>
              </w:rPr>
              <w:t xml:space="preserve">public API </w:t>
            </w:r>
            <w:r>
              <w:rPr>
                <w:sz w:val="16"/>
              </w:rPr>
              <w:t>零改），修命名</w:t>
            </w:r>
            <w:r>
              <w:rPr>
                <w:sz w:val="16"/>
              </w:rPr>
              <w:t xml:space="preserve"> overl…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9-09part3devlog.md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P206 </w:t>
            </w:r>
            <w:r>
              <w:rPr>
                <w:sz w:val="16"/>
              </w:rPr>
              <w:t>交作业启动：清理</w:t>
            </w:r>
            <w:r>
              <w:rPr>
                <w:sz w:val="16"/>
              </w:rPr>
              <w:t xml:space="preserve"> SDK 1.9G+</w:t>
            </w:r>
            <w:r>
              <w:rPr>
                <w:sz w:val="16"/>
              </w:rPr>
              <w:t>冗余素材、新建</w:t>
            </w:r>
            <w:r>
              <w:rPr>
                <w:sz w:val="16"/>
              </w:rPr>
              <w:t xml:space="preserve"> deskmate </w:t>
            </w:r>
            <w:r>
              <w:rPr>
                <w:sz w:val="16"/>
              </w:rPr>
              <w:t>提交配置、</w:t>
            </w:r>
            <w:r>
              <w:rPr>
                <w:sz w:val="16"/>
              </w:rPr>
              <w:t xml:space="preserve">clone </w:t>
            </w:r>
            <w:r>
              <w:rPr>
                <w:sz w:val="16"/>
              </w:rPr>
              <w:t>专属仓</w:t>
            </w:r>
            <w:r>
              <w:rPr>
                <w:sz w:val="16"/>
              </w:rPr>
              <w:t xml:space="preserve"> contest2026_070_arc </w:t>
            </w:r>
            <w:r>
              <w:rPr>
                <w:sz w:val="16"/>
              </w:rPr>
              <w:t>并设计</w:t>
            </w:r>
            <w:r>
              <w:rPr>
                <w:sz w:val="16"/>
              </w:rPr>
              <w:t xml:space="preserve"> linkfile </w:t>
            </w:r>
            <w:r>
              <w:rPr>
                <w:sz w:val="16"/>
              </w:rPr>
              <w:t>映射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9-10part1devlog.md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P207 </w:t>
            </w:r>
            <w:r>
              <w:rPr>
                <w:sz w:val="16"/>
              </w:rPr>
              <w:t>全应用审计修复包：快问改</w:t>
            </w:r>
            <w:r>
              <w:rPr>
                <w:sz w:val="16"/>
              </w:rPr>
              <w:t xml:space="preserve"> 4 </w:t>
            </w:r>
            <w:r>
              <w:rPr>
                <w:sz w:val="16"/>
              </w:rPr>
              <w:t>点按、城市天气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方案、蓝牙</w:t>
            </w:r>
            <w:r>
              <w:rPr>
                <w:sz w:val="16"/>
              </w:rPr>
              <w:t>/WiFi/</w:t>
            </w:r>
            <w:r>
              <w:rPr>
                <w:sz w:val="16"/>
              </w:rPr>
              <w:t>音乐</w:t>
            </w:r>
            <w:r>
              <w:rPr>
                <w:sz w:val="16"/>
              </w:rPr>
              <w:t>/UART/</w:t>
            </w:r>
            <w:r>
              <w:rPr>
                <w:sz w:val="16"/>
              </w:rPr>
              <w:t>文件多</w:t>
            </w:r>
            <w:r>
              <w:rPr>
                <w:sz w:val="16"/>
              </w:rPr>
              <w:t xml:space="preserve"> bug </w:t>
            </w:r>
            <w:r>
              <w:rPr>
                <w:sz w:val="16"/>
              </w:rPr>
              <w:t>修复、音量亮度落盘、去</w:t>
            </w:r>
            <w:r>
              <w:rPr>
                <w:sz w:val="16"/>
              </w:rPr>
              <w:t xml:space="preserve"> Games </w:t>
            </w:r>
            <w:r>
              <w:rPr>
                <w:sz w:val="16"/>
              </w:rPr>
              <w:t>与报告</w:t>
            </w:r>
            <w:r>
              <w:rPr>
                <w:sz w:val="16"/>
              </w:rPr>
              <w:t xml:space="preserve">/README </w:t>
            </w:r>
            <w:r>
              <w:rPr>
                <w:sz w:val="16"/>
              </w:rPr>
              <w:t>去虚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9-10part2devlog.md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P208 </w:t>
            </w:r>
            <w:proofErr w:type="gramStart"/>
            <w:r>
              <w:rPr>
                <w:sz w:val="16"/>
                <w:lang w:eastAsia="zh-CN"/>
              </w:rPr>
              <w:t>验证收绿</w:t>
            </w:r>
            <w:proofErr w:type="gramEnd"/>
            <w:r>
              <w:rPr>
                <w:sz w:val="16"/>
                <w:lang w:eastAsia="zh-CN"/>
              </w:rPr>
              <w:t xml:space="preserve"> 11 </w:t>
            </w:r>
            <w:r>
              <w:rPr>
                <w:sz w:val="16"/>
                <w:lang w:eastAsia="zh-CN"/>
              </w:rPr>
              <w:t>项后新增日历与闹钟：</w:t>
            </w:r>
            <w:proofErr w:type="spellStart"/>
            <w:r>
              <w:rPr>
                <w:sz w:val="16"/>
                <w:lang w:eastAsia="zh-CN"/>
              </w:rPr>
              <w:t>ui_calendar</w:t>
            </w:r>
            <w:proofErr w:type="spellEnd"/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>月视图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农历公有表</w:t>
            </w:r>
            <w:r>
              <w:rPr>
                <w:sz w:val="16"/>
                <w:lang w:eastAsia="zh-CN"/>
              </w:rPr>
              <w:t>+</w:t>
            </w:r>
            <w:r>
              <w:rPr>
                <w:sz w:val="16"/>
                <w:lang w:eastAsia="zh-CN"/>
              </w:rPr>
              <w:t>节日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9-10part3devlog.md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P209</w:t>
            </w:r>
            <w:r>
              <w:rPr>
                <w:sz w:val="16"/>
              </w:rPr>
              <w:t>：用户质疑</w:t>
            </w:r>
            <w:r>
              <w:rPr>
                <w:sz w:val="16"/>
              </w:rPr>
              <w:t xml:space="preserve"> WiFi </w:t>
            </w:r>
            <w:r>
              <w:rPr>
                <w:sz w:val="16"/>
              </w:rPr>
              <w:t>配置没打进包，二进制抠出</w:t>
            </w:r>
            <w:r>
              <w:rPr>
                <w:sz w:val="16"/>
              </w:rPr>
              <w:t xml:space="preserve"> usrdata.fex </w:t>
            </w:r>
            <w:r>
              <w:rPr>
                <w:sz w:val="16"/>
              </w:rPr>
              <w:t>内</w:t>
            </w:r>
            <w:r>
              <w:rPr>
                <w:sz w:val="16"/>
              </w:rPr>
              <w:t xml:space="preserve"> wifi-home </w:t>
            </w:r>
            <w:r>
              <w:rPr>
                <w:sz w:val="16"/>
              </w:rPr>
              <w:t>配置自证包无问题，确认</w:t>
            </w:r>
            <w:r>
              <w:rPr>
                <w:sz w:val="16"/>
              </w:rPr>
              <w:t xml:space="preserve"> lunch 2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vela.bin==nsh.fex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9-10part4devlog.md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P210 </w:t>
            </w:r>
            <w:r>
              <w:rPr>
                <w:sz w:val="16"/>
                <w:lang w:eastAsia="zh-CN"/>
              </w:rPr>
              <w:t>闹钟与日历返工：修</w:t>
            </w:r>
            <w:r>
              <w:rPr>
                <w:sz w:val="16"/>
                <w:lang w:eastAsia="zh-CN"/>
              </w:rPr>
              <w:t xml:space="preserve"> snooze </w:t>
            </w:r>
            <w:r>
              <w:rPr>
                <w:sz w:val="16"/>
                <w:lang w:eastAsia="zh-CN"/>
              </w:rPr>
              <w:t>铃声</w:t>
            </w:r>
            <w:proofErr w:type="gramStart"/>
            <w:r>
              <w:rPr>
                <w:sz w:val="16"/>
                <w:lang w:eastAsia="zh-CN"/>
              </w:rPr>
              <w:t>栈</w:t>
            </w:r>
            <w:proofErr w:type="gramEnd"/>
            <w:r>
              <w:rPr>
                <w:sz w:val="16"/>
                <w:lang w:eastAsia="zh-CN"/>
              </w:rPr>
              <w:t>变量未初始化、同</w:t>
            </w:r>
            <w:proofErr w:type="gramStart"/>
            <w:r>
              <w:rPr>
                <w:sz w:val="16"/>
                <w:lang w:eastAsia="zh-CN"/>
              </w:rPr>
              <w:t>分钟多</w:t>
            </w:r>
            <w:proofErr w:type="gramEnd"/>
            <w:r>
              <w:rPr>
                <w:sz w:val="16"/>
                <w:lang w:eastAsia="zh-CN"/>
              </w:rPr>
              <w:t>闹钟只响首个、重复声明三真</w:t>
            </w:r>
            <w:r>
              <w:rPr>
                <w:sz w:val="16"/>
                <w:lang w:eastAsia="zh-CN"/>
              </w:rPr>
              <w:t xml:space="preserve"> bug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9-10part5devlog.md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 xml:space="preserve">P211 </w:t>
            </w:r>
            <w:r>
              <w:rPr>
                <w:sz w:val="16"/>
              </w:rPr>
              <w:t>新建日期与时间独立子页（</w:t>
            </w:r>
            <w:r>
              <w:rPr>
                <w:sz w:val="16"/>
              </w:rPr>
              <w:t>ui_datetime.c</w:t>
            </w:r>
            <w:r>
              <w:rPr>
                <w:sz w:val="16"/>
              </w:rPr>
              <w:t>）：</w:t>
            </w:r>
            <w:r>
              <w:rPr>
                <w:sz w:val="16"/>
              </w:rPr>
              <w:t xml:space="preserve">iOS </w:t>
            </w:r>
            <w:r>
              <w:rPr>
                <w:sz w:val="16"/>
              </w:rPr>
              <w:t>同款</w:t>
            </w:r>
            <w:r>
              <w:rPr>
                <w:sz w:val="16"/>
              </w:rPr>
              <w:t xml:space="preserve"> hero </w:t>
            </w:r>
            <w:r>
              <w:rPr>
                <w:sz w:val="16"/>
              </w:rPr>
              <w:t>大时钟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自动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手动两区，总闸</w:t>
            </w:r>
            <w:r>
              <w:rPr>
                <w:sz w:val="16"/>
              </w:rPr>
              <w:t xml:space="preserve"> dm_time_auto_enabled </w:t>
            </w:r>
            <w:r>
              <w:rPr>
                <w:sz w:val="16"/>
              </w:rPr>
              <w:t>真开关、上次同步记录，滚</w:t>
            </w:r>
            <w:r>
              <w:rPr>
                <w:sz w:val="16"/>
              </w:rPr>
              <w:t>…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9-11part1devlog.md</w:t>
            </w:r>
          </w:p>
        </w:tc>
        <w:tc>
          <w:tcPr>
            <w:tcW w:w="4933" w:type="dxa"/>
          </w:tcPr>
          <w:p w:rsidR="00726ABF" w:rsidRDefault="006D3245">
            <w:r>
              <w:rPr>
                <w:sz w:val="16"/>
              </w:rPr>
              <w:t>P212~P216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 xml:space="preserve">911 bootlog WiFi </w:t>
            </w:r>
            <w:r>
              <w:rPr>
                <w:sz w:val="16"/>
              </w:rPr>
              <w:t>失败实为</w:t>
            </w:r>
            <w:r>
              <w:rPr>
                <w:sz w:val="16"/>
              </w:rPr>
              <w:t xml:space="preserve"> res </w:t>
            </w:r>
            <w:r>
              <w:rPr>
                <w:sz w:val="16"/>
              </w:rPr>
              <w:t>分区未完整烧录（重打整包）</w:t>
            </w:r>
          </w:p>
        </w:tc>
      </w:tr>
      <w:tr w:rsidR="00726ABF">
        <w:trPr>
          <w:jc w:val="center"/>
        </w:trPr>
        <w:tc>
          <w:tcPr>
            <w:tcW w:w="4933" w:type="dxa"/>
          </w:tcPr>
          <w:p w:rsidR="00726ABF" w:rsidRDefault="006D3245">
            <w:r>
              <w:rPr>
                <w:rFonts w:ascii="Consolas" w:hAnsi="Consolas"/>
                <w:color w:val="333333"/>
                <w:sz w:val="16"/>
              </w:rPr>
              <w:t>9-11part2devlog.md</w:t>
            </w:r>
          </w:p>
        </w:tc>
        <w:tc>
          <w:tcPr>
            <w:tcW w:w="4933" w:type="dxa"/>
          </w:tcPr>
          <w:p w:rsidR="00726ABF" w:rsidRDefault="006D3245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P217 </w:t>
            </w:r>
            <w:r>
              <w:rPr>
                <w:sz w:val="16"/>
                <w:lang w:eastAsia="zh-CN"/>
              </w:rPr>
              <w:t>发布</w:t>
            </w:r>
            <w:r>
              <w:rPr>
                <w:sz w:val="16"/>
                <w:lang w:eastAsia="zh-CN"/>
              </w:rPr>
              <w:t xml:space="preserve"> V1.0.0</w:t>
            </w:r>
            <w:r>
              <w:rPr>
                <w:sz w:val="16"/>
                <w:lang w:eastAsia="zh-CN"/>
              </w:rPr>
              <w:t>：版本改</w:t>
            </w:r>
            <w:r>
              <w:rPr>
                <w:sz w:val="16"/>
                <w:lang w:eastAsia="zh-CN"/>
              </w:rPr>
              <w:t xml:space="preserve"> V1.0.0-20260911</w:t>
            </w:r>
            <w:r>
              <w:rPr>
                <w:sz w:val="16"/>
                <w:lang w:eastAsia="zh-CN"/>
              </w:rPr>
              <w:t>、型号</w:t>
            </w:r>
            <w:r>
              <w:rPr>
                <w:sz w:val="16"/>
                <w:lang w:eastAsia="zh-CN"/>
              </w:rPr>
              <w:t xml:space="preserve"> YNM-3000</w:t>
            </w:r>
            <w:r>
              <w:rPr>
                <w:sz w:val="16"/>
                <w:lang w:eastAsia="zh-CN"/>
              </w:rPr>
              <w:t>、删除假天气兜底</w:t>
            </w:r>
          </w:p>
        </w:tc>
      </w:tr>
    </w:tbl>
    <w:p w:rsidR="00726ABF" w:rsidRDefault="006D3245">
      <w:pPr>
        <w:rPr>
          <w:lang w:eastAsia="zh-CN"/>
        </w:rPr>
      </w:pPr>
      <w:r>
        <w:rPr>
          <w:lang w:eastAsia="zh-CN"/>
        </w:rPr>
        <w:br/>
      </w:r>
    </w:p>
    <w:sectPr w:rsidR="00726ABF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960" w:rsidRDefault="00095960" w:rsidP="00095960">
      <w:pPr>
        <w:spacing w:after="0" w:line="240" w:lineRule="auto"/>
      </w:pPr>
      <w:r>
        <w:separator/>
      </w:r>
    </w:p>
  </w:endnote>
  <w:endnote w:type="continuationSeparator" w:id="0">
    <w:p w:rsidR="00095960" w:rsidRDefault="00095960" w:rsidP="0009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960" w:rsidRDefault="00095960" w:rsidP="00095960">
      <w:pPr>
        <w:spacing w:after="0" w:line="240" w:lineRule="auto"/>
      </w:pPr>
      <w:r>
        <w:separator/>
      </w:r>
    </w:p>
  </w:footnote>
  <w:footnote w:type="continuationSeparator" w:id="0">
    <w:p w:rsidR="00095960" w:rsidRDefault="00095960" w:rsidP="00095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F63"/>
    <w:rsid w:val="00034616"/>
    <w:rsid w:val="0006063C"/>
    <w:rsid w:val="00095960"/>
    <w:rsid w:val="0015074B"/>
    <w:rsid w:val="0029639D"/>
    <w:rsid w:val="00326F90"/>
    <w:rsid w:val="004A68D6"/>
    <w:rsid w:val="006B06F3"/>
    <w:rsid w:val="006D3245"/>
    <w:rsid w:val="00726ABF"/>
    <w:rsid w:val="007553FF"/>
    <w:rsid w:val="00890B4A"/>
    <w:rsid w:val="008C7A6A"/>
    <w:rsid w:val="00A17667"/>
    <w:rsid w:val="00AA1D8D"/>
    <w:rsid w:val="00B47730"/>
    <w:rsid w:val="00CB0664"/>
    <w:rsid w:val="00D378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6D3245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6D3245"/>
    <w:rPr>
      <w:rFonts w:ascii="Times New Roman" w:eastAsia="宋体" w:hAnsi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6D3245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6D3245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2E4954-2EB7-4A01-92E5-18B250481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21</Pages>
  <Words>4012</Words>
  <Characters>22871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liush</cp:lastModifiedBy>
  <cp:revision>6</cp:revision>
  <dcterms:created xsi:type="dcterms:W3CDTF">2013-12-23T23:15:00Z</dcterms:created>
  <dcterms:modified xsi:type="dcterms:W3CDTF">2026-09-13T09:11:00Z</dcterms:modified>
  <cp:category/>
</cp:coreProperties>
</file>